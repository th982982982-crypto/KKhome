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973B5F" w:rsidRPr="00AB5DF5" w14:paraId="41086B0C" w14:textId="77777777" w:rsidTr="00AB5DF5">
        <w:tc>
          <w:tcPr>
            <w:tcW w:w="2500" w:type="pct"/>
            <w:hideMark/>
          </w:tcPr>
          <w:p w14:paraId="34304952" w14:textId="77777777" w:rsidR="00F6403F" w:rsidRPr="00F6403F" w:rsidRDefault="00F6403F" w:rsidP="00AB5DF5">
            <w:pPr>
              <w:widowControl w:val="0"/>
              <w:rPr>
                <w:rFonts w:ascii="Arial" w:hAnsi="Arial" w:cs="Arial"/>
                <w:b/>
                <w:bCs/>
                <w:color w:val="000000" w:themeColor="text1"/>
                <w:sz w:val="20"/>
                <w:szCs w:val="20"/>
                <w:lang w:val="en-US"/>
              </w:rPr>
            </w:pPr>
            <w:r w:rsidRPr="00F6403F">
              <w:rPr>
                <w:rFonts w:ascii="Arial" w:hAnsi="Arial" w:cs="Arial"/>
                <w:b/>
                <w:bCs/>
                <w:color w:val="000000" w:themeColor="text1"/>
                <w:sz w:val="20"/>
                <w:szCs w:val="20"/>
                <w:lang w:val="en-US"/>
              </w:rPr>
              <w:t>HỘ, CÁ NHÂN KINH DOANH:........</w:t>
            </w:r>
            <w:r w:rsidRPr="00F6403F">
              <w:rPr>
                <w:rFonts w:ascii="Arial" w:hAnsi="Arial" w:cs="Arial"/>
                <w:b/>
                <w:bCs/>
                <w:color w:val="000000" w:themeColor="text1"/>
                <w:sz w:val="20"/>
                <w:szCs w:val="20"/>
                <w:lang w:val="en-US"/>
              </w:rPr>
              <w:br/>
              <w:t>Địa chỉ:.................................</w:t>
            </w:r>
            <w:r w:rsidRPr="00F6403F">
              <w:rPr>
                <w:rFonts w:ascii="Arial" w:hAnsi="Arial" w:cs="Arial"/>
                <w:b/>
                <w:bCs/>
                <w:color w:val="000000" w:themeColor="text1"/>
                <w:sz w:val="20"/>
                <w:szCs w:val="20"/>
                <w:lang w:val="en-US"/>
              </w:rPr>
              <w:br/>
            </w:r>
            <w:r w:rsidRPr="00F6403F">
              <w:rPr>
                <w:rFonts w:ascii="Arial" w:hAnsi="Arial" w:cs="Arial"/>
                <w:b/>
                <w:bCs/>
                <w:color w:val="000000" w:themeColor="text1"/>
                <w:sz w:val="20"/>
                <w:szCs w:val="20"/>
                <w:lang w:val="en-US"/>
              </w:rPr>
              <w:lastRenderedPageBreak/>
              <w:t>Mã số thuế:..........................</w:t>
            </w:r>
          </w:p>
        </w:tc>
        <w:tc>
          <w:tcPr>
            <w:tcW w:w="2500" w:type="pct"/>
            <w:hideMark/>
          </w:tcPr>
          <w:p w14:paraId="3B798C4E" w14:textId="06A2008F" w:rsidR="00F6403F" w:rsidRPr="00F6403F" w:rsidRDefault="00F6403F" w:rsidP="00AB5DF5">
            <w:pPr>
              <w:widowControl w:val="0"/>
              <w:jc w:val="center"/>
              <w:rPr>
                <w:rFonts w:ascii="Arial" w:hAnsi="Arial" w:cs="Arial"/>
                <w:color w:val="000000" w:themeColor="text1"/>
                <w:sz w:val="20"/>
                <w:szCs w:val="20"/>
                <w:lang w:val="en-US"/>
              </w:rPr>
            </w:pPr>
            <w:r w:rsidRPr="00F6403F">
              <w:rPr>
                <w:rFonts w:ascii="Arial" w:hAnsi="Arial" w:cs="Arial"/>
                <w:b/>
                <w:bCs/>
                <w:color w:val="000000" w:themeColor="text1"/>
                <w:sz w:val="20"/>
                <w:szCs w:val="20"/>
                <w:lang w:val="en-US"/>
              </w:rPr>
              <w:lastRenderedPageBreak/>
              <w:t>Mẫu số S</w:t>
            </w:r>
            <w:r w:rsidRPr="00AB5DF5">
              <w:rPr>
                <w:rFonts w:ascii="Arial" w:hAnsi="Arial" w:cs="Arial"/>
                <w:b/>
                <w:bCs/>
                <w:color w:val="000000" w:themeColor="text1"/>
                <w:sz w:val="20"/>
                <w:szCs w:val="20"/>
                <w:lang w:val="en-US"/>
              </w:rPr>
              <w:t>2c</w:t>
            </w:r>
            <w:r w:rsidRPr="00F6403F">
              <w:rPr>
                <w:rFonts w:ascii="Arial" w:hAnsi="Arial" w:cs="Arial"/>
                <w:b/>
                <w:bCs/>
                <w:color w:val="000000" w:themeColor="text1"/>
                <w:sz w:val="20"/>
                <w:szCs w:val="20"/>
                <w:lang w:val="en-US"/>
              </w:rPr>
              <w:t>-HKD</w:t>
            </w:r>
            <w:r w:rsidRPr="00F6403F">
              <w:rPr>
                <w:rFonts w:ascii="Arial" w:hAnsi="Arial" w:cs="Arial"/>
                <w:color w:val="000000" w:themeColor="text1"/>
                <w:sz w:val="20"/>
                <w:szCs w:val="20"/>
                <w:lang w:val="en-US"/>
              </w:rPr>
              <w:br/>
            </w:r>
            <w:r w:rsidRPr="00F6403F">
              <w:rPr>
                <w:rFonts w:ascii="Arial" w:hAnsi="Arial" w:cs="Arial"/>
                <w:i/>
                <w:iCs/>
                <w:color w:val="000000" w:themeColor="text1"/>
                <w:sz w:val="20"/>
                <w:szCs w:val="20"/>
                <w:lang w:val="en-US"/>
              </w:rPr>
              <w:t>(Kèm theo Thông tư số 152/2025/TT-BTC</w:t>
            </w:r>
            <w:r w:rsidRPr="00F6403F">
              <w:rPr>
                <w:rFonts w:ascii="Arial" w:hAnsi="Arial" w:cs="Arial"/>
                <w:i/>
                <w:iCs/>
                <w:color w:val="000000" w:themeColor="text1"/>
                <w:sz w:val="20"/>
                <w:szCs w:val="20"/>
                <w:lang w:val="en-US"/>
              </w:rPr>
              <w:br/>
            </w:r>
            <w:r w:rsidRPr="00F6403F">
              <w:rPr>
                <w:rFonts w:ascii="Arial" w:hAnsi="Arial" w:cs="Arial"/>
                <w:i/>
                <w:iCs/>
                <w:color w:val="000000" w:themeColor="text1"/>
                <w:sz w:val="20"/>
                <w:szCs w:val="20"/>
                <w:lang w:val="en-US"/>
              </w:rPr>
              <w:lastRenderedPageBreak/>
              <w:t>ngày 31 tháng 12 năm 2025 của Bộ trưởng</w:t>
            </w:r>
            <w:r w:rsidRPr="00F6403F">
              <w:rPr>
                <w:rFonts w:ascii="Arial" w:hAnsi="Arial" w:cs="Arial"/>
                <w:i/>
                <w:iCs/>
                <w:color w:val="000000" w:themeColor="text1"/>
                <w:sz w:val="20"/>
                <w:szCs w:val="20"/>
                <w:lang w:val="en-US"/>
              </w:rPr>
              <w:br/>
              <w:t>Bộ Tài chính)</w:t>
            </w:r>
          </w:p>
        </w:tc>
      </w:tr>
    </w:tbl>
    <w:p w14:paraId="3D75F9FF" w14:textId="77777777" w:rsidR="00F6403F" w:rsidRPr="00AB5DF5" w:rsidRDefault="00F6403F" w:rsidP="00AB5DF5">
      <w:pPr>
        <w:widowControl w:val="0"/>
        <w:spacing w:after="0" w:line="240" w:lineRule="auto"/>
        <w:jc w:val="center"/>
        <w:rPr>
          <w:rFonts w:ascii="Arial" w:hAnsi="Arial" w:cs="Arial"/>
          <w:color w:val="000000" w:themeColor="text1"/>
          <w:sz w:val="20"/>
          <w:szCs w:val="20"/>
          <w:lang w:val="en-US"/>
        </w:rPr>
      </w:pPr>
    </w:p>
    <w:p w14:paraId="6D31D905" w14:textId="77777777" w:rsidR="00973B5F" w:rsidRPr="00AB5DF5" w:rsidRDefault="00973B5F" w:rsidP="00AB5DF5">
      <w:pPr>
        <w:widowControl w:val="0"/>
        <w:spacing w:after="0" w:line="240" w:lineRule="auto"/>
        <w:jc w:val="center"/>
        <w:rPr>
          <w:rFonts w:ascii="Arial" w:hAnsi="Arial" w:cs="Arial"/>
          <w:color w:val="000000" w:themeColor="text1"/>
          <w:sz w:val="20"/>
          <w:szCs w:val="20"/>
          <w:lang w:val="en-US"/>
        </w:rPr>
      </w:pPr>
    </w:p>
    <w:p w14:paraId="7917EF06" w14:textId="77777777" w:rsidR="000972A2" w:rsidRPr="00AB5DF5" w:rsidRDefault="00000000" w:rsidP="00AB5DF5">
      <w:pPr>
        <w:widowControl w:val="0"/>
        <w:spacing w:after="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SỔ CHI TIẾT DOANH THU, CHI PHÍ</w:t>
      </w:r>
    </w:p>
    <w:p w14:paraId="2639A23B" w14:textId="5CA532DC" w:rsidR="000972A2" w:rsidRPr="00AB5DF5" w:rsidRDefault="00000000" w:rsidP="00AB5DF5">
      <w:pPr>
        <w:widowControl w:val="0"/>
        <w:spacing w:after="0" w:line="240" w:lineRule="auto"/>
        <w:jc w:val="center"/>
        <w:rPr>
          <w:rFonts w:ascii="Arial" w:hAnsi="Arial" w:cs="Arial"/>
          <w:color w:val="000000" w:themeColor="text1"/>
          <w:sz w:val="20"/>
          <w:szCs w:val="20"/>
          <w:lang w:val="en-US"/>
        </w:rPr>
      </w:pPr>
      <w:r w:rsidRPr="00AB5DF5">
        <w:rPr>
          <w:rFonts w:ascii="Arial" w:hAnsi="Arial" w:cs="Arial"/>
          <w:color w:val="000000" w:themeColor="text1"/>
          <w:sz w:val="20"/>
          <w:szCs w:val="20"/>
        </w:rPr>
        <w:t>Tên địa điểm kinh doanh:</w:t>
      </w:r>
      <w:r w:rsidR="00F6403F" w:rsidRPr="00AB5DF5">
        <w:rPr>
          <w:rFonts w:ascii="Arial" w:hAnsi="Arial" w:cs="Arial"/>
          <w:color w:val="000000" w:themeColor="text1"/>
          <w:sz w:val="20"/>
          <w:szCs w:val="20"/>
        </w:rPr>
        <w:t>...........</w:t>
      </w:r>
    </w:p>
    <w:p w14:paraId="0C117E63" w14:textId="628A4EFF" w:rsidR="000972A2" w:rsidRPr="00AB5DF5" w:rsidRDefault="00000000" w:rsidP="00AB5DF5">
      <w:pPr>
        <w:widowControl w:val="0"/>
        <w:spacing w:after="0" w:line="240" w:lineRule="auto"/>
        <w:jc w:val="center"/>
        <w:rPr>
          <w:rFonts w:ascii="Arial" w:hAnsi="Arial" w:cs="Arial"/>
          <w:color w:val="000000" w:themeColor="text1"/>
          <w:sz w:val="20"/>
          <w:szCs w:val="20"/>
          <w:lang w:val="en-US"/>
        </w:rPr>
      </w:pPr>
      <w:r w:rsidRPr="00AB5DF5">
        <w:rPr>
          <w:rFonts w:ascii="Arial" w:hAnsi="Arial" w:cs="Arial"/>
          <w:color w:val="000000" w:themeColor="text1"/>
          <w:sz w:val="20"/>
          <w:szCs w:val="20"/>
        </w:rPr>
        <w:t>Kỳ kê khai:</w:t>
      </w:r>
      <w:r w:rsidR="00F6403F" w:rsidRPr="00AB5DF5">
        <w:rPr>
          <w:rFonts w:ascii="Arial" w:hAnsi="Arial" w:cs="Arial"/>
          <w:color w:val="000000" w:themeColor="text1"/>
          <w:sz w:val="20"/>
          <w:szCs w:val="20"/>
          <w:lang w:val="en-US"/>
        </w:rPr>
        <w:t>.................</w:t>
      </w:r>
    </w:p>
    <w:p w14:paraId="7E13C568" w14:textId="77777777" w:rsidR="00F6403F" w:rsidRPr="00AB5DF5" w:rsidRDefault="00F6403F" w:rsidP="00AB5DF5">
      <w:pPr>
        <w:widowControl w:val="0"/>
        <w:spacing w:after="0" w:line="240" w:lineRule="auto"/>
        <w:jc w:val="right"/>
        <w:rPr>
          <w:rFonts w:ascii="Arial" w:hAnsi="Arial" w:cs="Arial"/>
          <w:i/>
          <w:color w:val="000000" w:themeColor="text1"/>
          <w:sz w:val="20"/>
          <w:szCs w:val="20"/>
          <w:lang w:val="en-US"/>
        </w:rPr>
      </w:pPr>
    </w:p>
    <w:p w14:paraId="73586FA3" w14:textId="1F93526A" w:rsidR="000972A2" w:rsidRPr="00AB5DF5" w:rsidRDefault="00000000" w:rsidP="00AB5DF5">
      <w:pPr>
        <w:widowControl w:val="0"/>
        <w:spacing w:after="0" w:line="240" w:lineRule="auto"/>
        <w:jc w:val="right"/>
        <w:rPr>
          <w:rFonts w:ascii="Arial" w:hAnsi="Arial" w:cs="Arial"/>
          <w:color w:val="000000" w:themeColor="text1"/>
          <w:sz w:val="20"/>
          <w:szCs w:val="20"/>
        </w:rPr>
      </w:pPr>
      <w:r w:rsidRPr="00AB5DF5">
        <w:rPr>
          <w:rFonts w:ascii="Arial" w:hAnsi="Arial" w:cs="Arial"/>
          <w:i/>
          <w:color w:val="000000" w:themeColor="text1"/>
          <w:sz w:val="20"/>
          <w:szCs w:val="20"/>
        </w:rPr>
        <w:t>Đơn vị tính: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140"/>
        <w:gridCol w:w="1414"/>
        <w:gridCol w:w="4944"/>
        <w:gridCol w:w="1518"/>
      </w:tblGrid>
      <w:tr w:rsidR="00973B5F" w:rsidRPr="00AB5DF5" w14:paraId="0C1F6785" w14:textId="77777777" w:rsidTr="00AB5DF5">
        <w:trPr>
          <w:trHeight w:val="20"/>
        </w:trPr>
        <w:tc>
          <w:tcPr>
            <w:tcW w:w="1416" w:type="pct"/>
            <w:gridSpan w:val="2"/>
            <w:vAlign w:val="center"/>
          </w:tcPr>
          <w:p w14:paraId="22BFC118"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Chứng từ</w:t>
            </w:r>
          </w:p>
        </w:tc>
        <w:tc>
          <w:tcPr>
            <w:tcW w:w="2742" w:type="pct"/>
            <w:vMerge w:val="restart"/>
            <w:vAlign w:val="center"/>
          </w:tcPr>
          <w:p w14:paraId="315F7961"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Diễn giải</w:t>
            </w:r>
          </w:p>
        </w:tc>
        <w:tc>
          <w:tcPr>
            <w:tcW w:w="842" w:type="pct"/>
            <w:vMerge w:val="restart"/>
            <w:vAlign w:val="center"/>
          </w:tcPr>
          <w:p w14:paraId="36C058E7"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Số tiền</w:t>
            </w:r>
          </w:p>
        </w:tc>
      </w:tr>
      <w:tr w:rsidR="00973B5F" w:rsidRPr="00AB5DF5" w14:paraId="487423F9" w14:textId="77777777" w:rsidTr="00AB5DF5">
        <w:trPr>
          <w:trHeight w:val="20"/>
        </w:trPr>
        <w:tc>
          <w:tcPr>
            <w:tcW w:w="632" w:type="pct"/>
            <w:vAlign w:val="center"/>
          </w:tcPr>
          <w:p w14:paraId="2BD30560"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Số hiệu</w:t>
            </w:r>
          </w:p>
        </w:tc>
        <w:tc>
          <w:tcPr>
            <w:tcW w:w="784" w:type="pct"/>
            <w:vAlign w:val="center"/>
          </w:tcPr>
          <w:p w14:paraId="59820638"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r w:rsidRPr="00AB5DF5">
              <w:rPr>
                <w:rFonts w:ascii="Arial" w:hAnsi="Arial" w:cs="Arial"/>
                <w:b/>
                <w:color w:val="000000" w:themeColor="text1"/>
                <w:sz w:val="20"/>
                <w:szCs w:val="20"/>
              </w:rPr>
              <w:t>Ngày, tháng</w:t>
            </w:r>
          </w:p>
        </w:tc>
        <w:tc>
          <w:tcPr>
            <w:tcW w:w="2742" w:type="pct"/>
            <w:vMerge/>
            <w:vAlign w:val="center"/>
          </w:tcPr>
          <w:p w14:paraId="6C358415"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c>
          <w:tcPr>
            <w:tcW w:w="842" w:type="pct"/>
            <w:vMerge/>
            <w:vAlign w:val="center"/>
          </w:tcPr>
          <w:p w14:paraId="5C190F7D" w14:textId="77777777" w:rsidR="00F6403F" w:rsidRPr="00AB5DF5" w:rsidRDefault="00F6403F" w:rsidP="00AB5DF5">
            <w:pPr>
              <w:widowControl w:val="0"/>
              <w:spacing w:before="40" w:after="40" w:line="240" w:lineRule="auto"/>
              <w:jc w:val="center"/>
              <w:rPr>
                <w:rFonts w:ascii="Arial" w:hAnsi="Arial" w:cs="Arial"/>
                <w:color w:val="000000" w:themeColor="text1"/>
                <w:sz w:val="20"/>
                <w:szCs w:val="20"/>
              </w:rPr>
            </w:pPr>
          </w:p>
        </w:tc>
      </w:tr>
      <w:tr w:rsidR="00973B5F" w:rsidRPr="00AB5DF5" w14:paraId="26234BB7" w14:textId="77777777" w:rsidTr="00AB5DF5">
        <w:trPr>
          <w:trHeight w:val="20"/>
        </w:trPr>
        <w:tc>
          <w:tcPr>
            <w:tcW w:w="632" w:type="pct"/>
            <w:vAlign w:val="center"/>
          </w:tcPr>
          <w:p w14:paraId="2A94E113" w14:textId="77777777" w:rsidR="000972A2" w:rsidRPr="00AB5DF5" w:rsidRDefault="00000000" w:rsidP="00AB5DF5">
            <w:pPr>
              <w:widowControl w:val="0"/>
              <w:spacing w:before="40" w:after="40" w:line="240" w:lineRule="auto"/>
              <w:jc w:val="center"/>
              <w:rPr>
                <w:rFonts w:ascii="Arial" w:hAnsi="Arial" w:cs="Arial"/>
                <w:bCs/>
                <w:color w:val="000000" w:themeColor="text1"/>
                <w:sz w:val="20"/>
                <w:szCs w:val="20"/>
              </w:rPr>
            </w:pPr>
            <w:r w:rsidRPr="00AB5DF5">
              <w:rPr>
                <w:rFonts w:ascii="Arial" w:hAnsi="Arial" w:cs="Arial"/>
                <w:bCs/>
                <w:color w:val="000000" w:themeColor="text1"/>
                <w:sz w:val="20"/>
                <w:szCs w:val="20"/>
              </w:rPr>
              <w:t>A</w:t>
            </w:r>
          </w:p>
        </w:tc>
        <w:tc>
          <w:tcPr>
            <w:tcW w:w="784" w:type="pct"/>
            <w:vAlign w:val="center"/>
          </w:tcPr>
          <w:p w14:paraId="2C8B52AC" w14:textId="77777777" w:rsidR="000972A2" w:rsidRPr="00AB5DF5" w:rsidRDefault="00000000" w:rsidP="00AB5DF5">
            <w:pPr>
              <w:widowControl w:val="0"/>
              <w:spacing w:before="40" w:after="40" w:line="240" w:lineRule="auto"/>
              <w:jc w:val="center"/>
              <w:rPr>
                <w:rFonts w:ascii="Arial" w:hAnsi="Arial" w:cs="Arial"/>
                <w:bCs/>
                <w:color w:val="000000" w:themeColor="text1"/>
                <w:sz w:val="20"/>
                <w:szCs w:val="20"/>
              </w:rPr>
            </w:pPr>
            <w:r w:rsidRPr="00AB5DF5">
              <w:rPr>
                <w:rFonts w:ascii="Arial" w:hAnsi="Arial" w:cs="Arial"/>
                <w:bCs/>
                <w:color w:val="000000" w:themeColor="text1"/>
                <w:sz w:val="20"/>
                <w:szCs w:val="20"/>
              </w:rPr>
              <w:t>B</w:t>
            </w:r>
          </w:p>
        </w:tc>
        <w:tc>
          <w:tcPr>
            <w:tcW w:w="2742" w:type="pct"/>
            <w:vAlign w:val="center"/>
          </w:tcPr>
          <w:p w14:paraId="77EF4FDF" w14:textId="42DD4C67" w:rsidR="000972A2" w:rsidRPr="00AB5DF5" w:rsidRDefault="00F6403F" w:rsidP="00AB5DF5">
            <w:pPr>
              <w:widowControl w:val="0"/>
              <w:spacing w:before="40" w:after="40" w:line="240" w:lineRule="auto"/>
              <w:jc w:val="center"/>
              <w:rPr>
                <w:rFonts w:ascii="Arial" w:hAnsi="Arial" w:cs="Arial"/>
                <w:bCs/>
                <w:color w:val="000000" w:themeColor="text1"/>
                <w:sz w:val="20"/>
                <w:szCs w:val="20"/>
                <w:lang w:val="en-US"/>
              </w:rPr>
            </w:pPr>
            <w:r w:rsidRPr="00AB5DF5">
              <w:rPr>
                <w:rFonts w:ascii="Arial" w:hAnsi="Arial" w:cs="Arial"/>
                <w:bCs/>
                <w:color w:val="000000" w:themeColor="text1"/>
                <w:sz w:val="20"/>
                <w:szCs w:val="20"/>
                <w:lang w:val="en-US"/>
              </w:rPr>
              <w:t>C</w:t>
            </w:r>
          </w:p>
        </w:tc>
        <w:tc>
          <w:tcPr>
            <w:tcW w:w="842" w:type="pct"/>
            <w:vAlign w:val="center"/>
          </w:tcPr>
          <w:p w14:paraId="32D8117A" w14:textId="77777777" w:rsidR="000972A2" w:rsidRPr="00AB5DF5" w:rsidRDefault="00000000" w:rsidP="00AB5DF5">
            <w:pPr>
              <w:widowControl w:val="0"/>
              <w:spacing w:before="40" w:after="40" w:line="240" w:lineRule="auto"/>
              <w:jc w:val="center"/>
              <w:rPr>
                <w:rFonts w:ascii="Arial" w:hAnsi="Arial" w:cs="Arial"/>
                <w:bCs/>
                <w:color w:val="000000" w:themeColor="text1"/>
                <w:sz w:val="20"/>
                <w:szCs w:val="20"/>
              </w:rPr>
            </w:pPr>
            <w:r w:rsidRPr="00AB5DF5">
              <w:rPr>
                <w:rFonts w:ascii="Arial" w:hAnsi="Arial" w:cs="Arial"/>
                <w:bCs/>
                <w:color w:val="000000" w:themeColor="text1"/>
                <w:sz w:val="20"/>
                <w:szCs w:val="20"/>
              </w:rPr>
              <w:t>1</w:t>
            </w:r>
          </w:p>
        </w:tc>
      </w:tr>
      <w:tr w:rsidR="00973B5F" w:rsidRPr="00AB5DF5" w14:paraId="4EAC5444" w14:textId="77777777" w:rsidTr="00AB5DF5">
        <w:trPr>
          <w:trHeight w:val="20"/>
        </w:trPr>
        <w:tc>
          <w:tcPr>
            <w:tcW w:w="632" w:type="pct"/>
          </w:tcPr>
          <w:p w14:paraId="331C6F84"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c>
          <w:tcPr>
            <w:tcW w:w="784" w:type="pct"/>
          </w:tcPr>
          <w:p w14:paraId="64EEF218"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c>
          <w:tcPr>
            <w:tcW w:w="2742" w:type="pct"/>
          </w:tcPr>
          <w:p w14:paraId="3DCA6613" w14:textId="77777777" w:rsidR="000972A2" w:rsidRPr="00AB5DF5" w:rsidRDefault="00000000" w:rsidP="00AB5DF5">
            <w:pPr>
              <w:widowControl w:val="0"/>
              <w:spacing w:before="40" w:after="40" w:line="240" w:lineRule="auto"/>
              <w:rPr>
                <w:rFonts w:ascii="Arial" w:hAnsi="Arial" w:cs="Arial"/>
                <w:color w:val="000000" w:themeColor="text1"/>
                <w:sz w:val="20"/>
                <w:szCs w:val="20"/>
              </w:rPr>
            </w:pPr>
            <w:r w:rsidRPr="00AB5DF5">
              <w:rPr>
                <w:rFonts w:ascii="Arial" w:hAnsi="Arial" w:cs="Arial"/>
                <w:color w:val="000000" w:themeColor="text1"/>
                <w:sz w:val="20"/>
                <w:szCs w:val="20"/>
              </w:rPr>
              <w:t>1. Doanh thu bán hàng hóa, dịch vụ</w:t>
            </w:r>
          </w:p>
        </w:tc>
        <w:tc>
          <w:tcPr>
            <w:tcW w:w="842" w:type="pct"/>
          </w:tcPr>
          <w:p w14:paraId="18BABB33"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r>
      <w:tr w:rsidR="00973B5F" w:rsidRPr="00AB5DF5" w14:paraId="4960AF5F" w14:textId="77777777" w:rsidTr="00AB5DF5">
        <w:trPr>
          <w:trHeight w:val="20"/>
        </w:trPr>
        <w:tc>
          <w:tcPr>
            <w:tcW w:w="632" w:type="pct"/>
          </w:tcPr>
          <w:p w14:paraId="44298C25"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c>
          <w:tcPr>
            <w:tcW w:w="784" w:type="pct"/>
          </w:tcPr>
          <w:p w14:paraId="08F2404F"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c>
          <w:tcPr>
            <w:tcW w:w="2742" w:type="pct"/>
          </w:tcPr>
          <w:p w14:paraId="5099DA82" w14:textId="77777777" w:rsidR="000972A2" w:rsidRPr="00AB5DF5" w:rsidRDefault="00000000" w:rsidP="00AB5DF5">
            <w:pPr>
              <w:widowControl w:val="0"/>
              <w:spacing w:before="40" w:after="40" w:line="240" w:lineRule="auto"/>
              <w:rPr>
                <w:rFonts w:ascii="Arial" w:hAnsi="Arial" w:cs="Arial"/>
                <w:color w:val="000000" w:themeColor="text1"/>
                <w:sz w:val="20"/>
                <w:szCs w:val="20"/>
              </w:rPr>
            </w:pPr>
            <w:r w:rsidRPr="00AB5DF5">
              <w:rPr>
                <w:rFonts w:ascii="Arial" w:hAnsi="Arial" w:cs="Arial"/>
                <w:color w:val="000000" w:themeColor="text1"/>
                <w:sz w:val="20"/>
                <w:szCs w:val="20"/>
              </w:rPr>
              <w:t>2. Chi phí hợp lý</w:t>
            </w:r>
          </w:p>
        </w:tc>
        <w:tc>
          <w:tcPr>
            <w:tcW w:w="842" w:type="pct"/>
          </w:tcPr>
          <w:p w14:paraId="396095D4"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r>
      <w:tr w:rsidR="00973B5F" w:rsidRPr="00AB5DF5" w14:paraId="22CAE769" w14:textId="77777777" w:rsidTr="00AB5DF5">
        <w:trPr>
          <w:trHeight w:val="20"/>
        </w:trPr>
        <w:tc>
          <w:tcPr>
            <w:tcW w:w="632" w:type="pct"/>
          </w:tcPr>
          <w:p w14:paraId="1D34A2AF"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c>
          <w:tcPr>
            <w:tcW w:w="784" w:type="pct"/>
          </w:tcPr>
          <w:p w14:paraId="0751DEE2"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c>
          <w:tcPr>
            <w:tcW w:w="2742" w:type="pct"/>
          </w:tcPr>
          <w:p w14:paraId="6AE02644" w14:textId="77777777" w:rsidR="000972A2" w:rsidRPr="00AB5DF5" w:rsidRDefault="00000000" w:rsidP="00AB5DF5">
            <w:pPr>
              <w:widowControl w:val="0"/>
              <w:spacing w:before="40" w:after="40" w:line="240" w:lineRule="auto"/>
              <w:rPr>
                <w:rFonts w:ascii="Arial" w:hAnsi="Arial" w:cs="Arial"/>
                <w:color w:val="000000" w:themeColor="text1"/>
                <w:sz w:val="20"/>
                <w:szCs w:val="20"/>
              </w:rPr>
            </w:pPr>
            <w:r w:rsidRPr="00AB5DF5">
              <w:rPr>
                <w:rFonts w:ascii="Arial" w:hAnsi="Arial" w:cs="Arial"/>
                <w:color w:val="000000" w:themeColor="text1"/>
                <w:sz w:val="20"/>
                <w:szCs w:val="20"/>
              </w:rPr>
              <w:t>a) Chi phí nguyên liệu, vật liệu, nhiên liệu, năng lượng, hàng hóa sử dụng vào sản xuất, kinh doanh.</w:t>
            </w:r>
          </w:p>
        </w:tc>
        <w:tc>
          <w:tcPr>
            <w:tcW w:w="842" w:type="pct"/>
          </w:tcPr>
          <w:p w14:paraId="3428F850"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r>
      <w:tr w:rsidR="00973B5F" w:rsidRPr="00AB5DF5" w14:paraId="5ABCA237" w14:textId="77777777" w:rsidTr="00AB5DF5">
        <w:trPr>
          <w:trHeight w:val="20"/>
        </w:trPr>
        <w:tc>
          <w:tcPr>
            <w:tcW w:w="632" w:type="pct"/>
          </w:tcPr>
          <w:p w14:paraId="5D1C7285"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c>
          <w:tcPr>
            <w:tcW w:w="784" w:type="pct"/>
          </w:tcPr>
          <w:p w14:paraId="27624E2E"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c>
          <w:tcPr>
            <w:tcW w:w="2742" w:type="pct"/>
          </w:tcPr>
          <w:p w14:paraId="015E09D7" w14:textId="77777777" w:rsidR="000972A2" w:rsidRPr="00AB5DF5" w:rsidRDefault="00000000" w:rsidP="00AB5DF5">
            <w:pPr>
              <w:widowControl w:val="0"/>
              <w:spacing w:before="40" w:after="40" w:line="240" w:lineRule="auto"/>
              <w:rPr>
                <w:rFonts w:ascii="Arial" w:hAnsi="Arial" w:cs="Arial"/>
                <w:color w:val="000000" w:themeColor="text1"/>
                <w:sz w:val="20"/>
                <w:szCs w:val="20"/>
              </w:rPr>
            </w:pPr>
            <w:r w:rsidRPr="00AB5DF5">
              <w:rPr>
                <w:rFonts w:ascii="Arial" w:hAnsi="Arial" w:cs="Arial"/>
                <w:color w:val="000000" w:themeColor="text1"/>
                <w:sz w:val="20"/>
                <w:szCs w:val="20"/>
              </w:rPr>
              <w:t>b) Chi phí tiền lương, tiền công, các khoản phụ cấp, bảo hiểm bắt buộc và các khoản chi trả cho người lao động có đóng bảo hiểm bắt buộc theo quy định; chi phí tiền lương, tiền công, các khoản phụ cấp và các khoản chi trả cho người lao động dưới 01 tháng.</w:t>
            </w:r>
          </w:p>
        </w:tc>
        <w:tc>
          <w:tcPr>
            <w:tcW w:w="842" w:type="pct"/>
          </w:tcPr>
          <w:p w14:paraId="0FAC2964"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r>
      <w:tr w:rsidR="00973B5F" w:rsidRPr="00AB5DF5" w14:paraId="27D7F315" w14:textId="77777777" w:rsidTr="00AB5DF5">
        <w:trPr>
          <w:trHeight w:val="20"/>
        </w:trPr>
        <w:tc>
          <w:tcPr>
            <w:tcW w:w="632" w:type="pct"/>
          </w:tcPr>
          <w:p w14:paraId="11A808DD"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c>
          <w:tcPr>
            <w:tcW w:w="784" w:type="pct"/>
          </w:tcPr>
          <w:p w14:paraId="7668BF3A"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c>
          <w:tcPr>
            <w:tcW w:w="2742" w:type="pct"/>
          </w:tcPr>
          <w:p w14:paraId="2B7D1613" w14:textId="77777777" w:rsidR="000972A2" w:rsidRPr="00AB5DF5" w:rsidRDefault="00000000" w:rsidP="00AB5DF5">
            <w:pPr>
              <w:widowControl w:val="0"/>
              <w:spacing w:before="40" w:after="40" w:line="240" w:lineRule="auto"/>
              <w:rPr>
                <w:rFonts w:ascii="Arial" w:hAnsi="Arial" w:cs="Arial"/>
                <w:color w:val="000000" w:themeColor="text1"/>
                <w:sz w:val="20"/>
                <w:szCs w:val="20"/>
              </w:rPr>
            </w:pPr>
            <w:r w:rsidRPr="00AB5DF5">
              <w:rPr>
                <w:rFonts w:ascii="Arial" w:hAnsi="Arial" w:cs="Arial"/>
                <w:color w:val="000000" w:themeColor="text1"/>
                <w:sz w:val="20"/>
                <w:szCs w:val="20"/>
              </w:rPr>
              <w:t>c) Chi phí khấu hao tài sản cố định phục vụ cho hoạt động sản xuất, kinh doanh theo chế độ quản lý, sử dụng và trích khấu hao tài sản cố định (nếu có).</w:t>
            </w:r>
          </w:p>
        </w:tc>
        <w:tc>
          <w:tcPr>
            <w:tcW w:w="842" w:type="pct"/>
          </w:tcPr>
          <w:p w14:paraId="78C49012"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r>
      <w:tr w:rsidR="00973B5F" w:rsidRPr="00AB5DF5" w14:paraId="6F431631" w14:textId="77777777" w:rsidTr="00AB5DF5">
        <w:trPr>
          <w:trHeight w:val="20"/>
        </w:trPr>
        <w:tc>
          <w:tcPr>
            <w:tcW w:w="632" w:type="pct"/>
          </w:tcPr>
          <w:p w14:paraId="22953FE0"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c>
          <w:tcPr>
            <w:tcW w:w="784" w:type="pct"/>
          </w:tcPr>
          <w:p w14:paraId="52C046A5"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c>
          <w:tcPr>
            <w:tcW w:w="2742" w:type="pct"/>
          </w:tcPr>
          <w:p w14:paraId="356312B7" w14:textId="137F2C2F" w:rsidR="000972A2" w:rsidRPr="00AB5DF5" w:rsidRDefault="00000000" w:rsidP="00AB5DF5">
            <w:pPr>
              <w:widowControl w:val="0"/>
              <w:spacing w:before="40" w:after="40" w:line="240" w:lineRule="auto"/>
              <w:rPr>
                <w:rFonts w:ascii="Arial" w:hAnsi="Arial" w:cs="Arial"/>
                <w:color w:val="000000" w:themeColor="text1"/>
                <w:sz w:val="20"/>
                <w:szCs w:val="20"/>
              </w:rPr>
            </w:pPr>
            <w:r w:rsidRPr="00AB5DF5">
              <w:rPr>
                <w:rFonts w:ascii="Arial" w:hAnsi="Arial" w:cs="Arial"/>
                <w:color w:val="000000" w:themeColor="text1"/>
                <w:sz w:val="20"/>
                <w:szCs w:val="20"/>
              </w:rPr>
              <w:t>d) Chi phí dịch vụ mua ngoài như điện, nước, điện</w:t>
            </w:r>
            <w:r w:rsidR="00E736B1" w:rsidRPr="00AB5DF5">
              <w:rPr>
                <w:rFonts w:ascii="Arial" w:hAnsi="Arial" w:cs="Arial"/>
                <w:color w:val="000000" w:themeColor="text1"/>
                <w:sz w:val="20"/>
                <w:szCs w:val="20"/>
              </w:rPr>
              <w:t xml:space="preserve"> </w:t>
            </w:r>
            <w:r w:rsidRPr="00AB5DF5">
              <w:rPr>
                <w:rFonts w:ascii="Arial" w:hAnsi="Arial" w:cs="Arial"/>
                <w:color w:val="000000" w:themeColor="text1"/>
                <w:sz w:val="20"/>
                <w:szCs w:val="20"/>
              </w:rPr>
              <w:t>thoại, internet, vận chuyển, thuê tài sản, sửa chữa, bảo dưỡng.</w:t>
            </w:r>
          </w:p>
        </w:tc>
        <w:tc>
          <w:tcPr>
            <w:tcW w:w="842" w:type="pct"/>
          </w:tcPr>
          <w:p w14:paraId="34D1CA1A"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r>
      <w:tr w:rsidR="00973B5F" w:rsidRPr="00AB5DF5" w14:paraId="6D51BDBA" w14:textId="77777777" w:rsidTr="00AB5DF5">
        <w:trPr>
          <w:trHeight w:val="20"/>
        </w:trPr>
        <w:tc>
          <w:tcPr>
            <w:tcW w:w="632" w:type="pct"/>
          </w:tcPr>
          <w:p w14:paraId="7BB75254"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c>
          <w:tcPr>
            <w:tcW w:w="784" w:type="pct"/>
          </w:tcPr>
          <w:p w14:paraId="42DE5C86"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c>
          <w:tcPr>
            <w:tcW w:w="2742" w:type="pct"/>
          </w:tcPr>
          <w:p w14:paraId="67904BD5" w14:textId="77777777" w:rsidR="000972A2" w:rsidRPr="00AB5DF5" w:rsidRDefault="00000000" w:rsidP="00AB5DF5">
            <w:pPr>
              <w:widowControl w:val="0"/>
              <w:spacing w:before="40" w:after="40" w:line="240" w:lineRule="auto"/>
              <w:rPr>
                <w:rFonts w:ascii="Arial" w:hAnsi="Arial" w:cs="Arial"/>
                <w:color w:val="000000" w:themeColor="text1"/>
                <w:sz w:val="20"/>
                <w:szCs w:val="20"/>
              </w:rPr>
            </w:pPr>
            <w:r w:rsidRPr="00AB5DF5">
              <w:rPr>
                <w:rFonts w:ascii="Arial" w:hAnsi="Arial" w:cs="Arial"/>
                <w:color w:val="000000" w:themeColor="text1"/>
                <w:sz w:val="20"/>
                <w:szCs w:val="20"/>
              </w:rPr>
              <w:t>đ) Chi phí trả lãi tiền vay vốn sản xuất, kinh doanh của tổ chức tín dụng theo lãi suất thực tế. Chi phí trả lãi tiền vay vốn sản xuất, kinh doanh của đối tượng không phải là tổ chức tín dụng không vượt quá mức quy định tại Bộ luật Dân sự.</w:t>
            </w:r>
          </w:p>
        </w:tc>
        <w:tc>
          <w:tcPr>
            <w:tcW w:w="842" w:type="pct"/>
          </w:tcPr>
          <w:p w14:paraId="25BA0B57"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r>
      <w:tr w:rsidR="00973B5F" w:rsidRPr="00AB5DF5" w14:paraId="6A7CAA47" w14:textId="77777777" w:rsidTr="00AB5DF5">
        <w:trPr>
          <w:trHeight w:val="20"/>
        </w:trPr>
        <w:tc>
          <w:tcPr>
            <w:tcW w:w="632" w:type="pct"/>
          </w:tcPr>
          <w:p w14:paraId="73E88074"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c>
          <w:tcPr>
            <w:tcW w:w="784" w:type="pct"/>
          </w:tcPr>
          <w:p w14:paraId="3994D3F5"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c>
          <w:tcPr>
            <w:tcW w:w="2742" w:type="pct"/>
          </w:tcPr>
          <w:p w14:paraId="1D94348C" w14:textId="77777777" w:rsidR="000972A2" w:rsidRPr="00AB5DF5" w:rsidRDefault="00000000" w:rsidP="00AB5DF5">
            <w:pPr>
              <w:widowControl w:val="0"/>
              <w:spacing w:before="40" w:after="40" w:line="240" w:lineRule="auto"/>
              <w:rPr>
                <w:rFonts w:ascii="Arial" w:hAnsi="Arial" w:cs="Arial"/>
                <w:color w:val="000000" w:themeColor="text1"/>
                <w:sz w:val="20"/>
                <w:szCs w:val="20"/>
              </w:rPr>
            </w:pPr>
            <w:r w:rsidRPr="00AB5DF5">
              <w:rPr>
                <w:rFonts w:ascii="Arial" w:hAnsi="Arial" w:cs="Arial"/>
                <w:color w:val="000000" w:themeColor="text1"/>
                <w:sz w:val="20"/>
                <w:szCs w:val="20"/>
              </w:rPr>
              <w:t>e) Các khoản chi khác phục vụ trực tiếp hoạt động sản xuất, kinh doanh...</w:t>
            </w:r>
          </w:p>
        </w:tc>
        <w:tc>
          <w:tcPr>
            <w:tcW w:w="842" w:type="pct"/>
          </w:tcPr>
          <w:p w14:paraId="59B0B0D4"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r>
      <w:tr w:rsidR="00973B5F" w:rsidRPr="00AB5DF5" w14:paraId="21A87154" w14:textId="77777777" w:rsidTr="00AB5DF5">
        <w:trPr>
          <w:trHeight w:val="20"/>
        </w:trPr>
        <w:tc>
          <w:tcPr>
            <w:tcW w:w="632" w:type="pct"/>
          </w:tcPr>
          <w:p w14:paraId="4B9D49E6"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c>
          <w:tcPr>
            <w:tcW w:w="784" w:type="pct"/>
          </w:tcPr>
          <w:p w14:paraId="6C28C9CE"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c>
          <w:tcPr>
            <w:tcW w:w="2742" w:type="pct"/>
          </w:tcPr>
          <w:p w14:paraId="73D2C816" w14:textId="77777777" w:rsidR="000972A2" w:rsidRPr="00AB5DF5" w:rsidRDefault="00000000" w:rsidP="00AB5DF5">
            <w:pPr>
              <w:widowControl w:val="0"/>
              <w:spacing w:before="40" w:after="40" w:line="240" w:lineRule="auto"/>
              <w:rPr>
                <w:rFonts w:ascii="Arial" w:hAnsi="Arial" w:cs="Arial"/>
                <w:color w:val="000000" w:themeColor="text1"/>
                <w:sz w:val="20"/>
                <w:szCs w:val="20"/>
              </w:rPr>
            </w:pPr>
            <w:r w:rsidRPr="00AB5DF5">
              <w:rPr>
                <w:rFonts w:ascii="Arial" w:hAnsi="Arial" w:cs="Arial"/>
                <w:color w:val="000000" w:themeColor="text1"/>
                <w:sz w:val="20"/>
                <w:szCs w:val="20"/>
              </w:rPr>
              <w:t>3. Chênh lệch {(3) = (1) - (2)}</w:t>
            </w:r>
          </w:p>
        </w:tc>
        <w:tc>
          <w:tcPr>
            <w:tcW w:w="842" w:type="pct"/>
          </w:tcPr>
          <w:p w14:paraId="7852F5B1"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r>
      <w:tr w:rsidR="00973B5F" w:rsidRPr="00AB5DF5" w14:paraId="74F59E7E" w14:textId="77777777" w:rsidTr="00AB5DF5">
        <w:trPr>
          <w:trHeight w:val="20"/>
        </w:trPr>
        <w:tc>
          <w:tcPr>
            <w:tcW w:w="632" w:type="pct"/>
          </w:tcPr>
          <w:p w14:paraId="561057E4"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c>
          <w:tcPr>
            <w:tcW w:w="784" w:type="pct"/>
          </w:tcPr>
          <w:p w14:paraId="4C089E65"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c>
          <w:tcPr>
            <w:tcW w:w="2742" w:type="pct"/>
          </w:tcPr>
          <w:p w14:paraId="01B156FF" w14:textId="67BA6F2A" w:rsidR="000972A2" w:rsidRPr="00AB5DF5" w:rsidRDefault="00000000" w:rsidP="00AB5DF5">
            <w:pPr>
              <w:widowControl w:val="0"/>
              <w:spacing w:before="40" w:after="40" w:line="240" w:lineRule="auto"/>
              <w:rPr>
                <w:rFonts w:ascii="Arial" w:hAnsi="Arial" w:cs="Arial"/>
                <w:color w:val="000000" w:themeColor="text1"/>
                <w:sz w:val="20"/>
                <w:szCs w:val="20"/>
              </w:rPr>
            </w:pPr>
            <w:r w:rsidRPr="00AB5DF5">
              <w:rPr>
                <w:rFonts w:ascii="Arial" w:hAnsi="Arial" w:cs="Arial"/>
                <w:color w:val="000000" w:themeColor="text1"/>
                <w:sz w:val="20"/>
                <w:szCs w:val="20"/>
              </w:rPr>
              <w:t xml:space="preserve">4. Tổng số thuế TNCN phải nộp {(4) = (3) </w:t>
            </w:r>
            <w:r w:rsidR="00E736B1" w:rsidRPr="00AB5DF5">
              <w:rPr>
                <w:rFonts w:ascii="Arial" w:hAnsi="Arial" w:cs="Arial"/>
                <w:color w:val="000000" w:themeColor="text1"/>
                <w:sz w:val="20"/>
                <w:szCs w:val="20"/>
              </w:rPr>
              <w:t>x</w:t>
            </w:r>
            <w:r w:rsidRPr="00AB5DF5">
              <w:rPr>
                <w:rFonts w:ascii="Arial" w:hAnsi="Arial" w:cs="Arial"/>
                <w:color w:val="000000" w:themeColor="text1"/>
                <w:sz w:val="20"/>
                <w:szCs w:val="20"/>
              </w:rPr>
              <w:t xml:space="preserve"> thuế suất}</w:t>
            </w:r>
          </w:p>
        </w:tc>
        <w:tc>
          <w:tcPr>
            <w:tcW w:w="842" w:type="pct"/>
          </w:tcPr>
          <w:p w14:paraId="0B6320FF" w14:textId="77777777" w:rsidR="000972A2" w:rsidRPr="00AB5DF5" w:rsidRDefault="000972A2" w:rsidP="00AB5DF5">
            <w:pPr>
              <w:widowControl w:val="0"/>
              <w:spacing w:before="40" w:after="40" w:line="240" w:lineRule="auto"/>
              <w:rPr>
                <w:rFonts w:ascii="Arial" w:hAnsi="Arial" w:cs="Arial"/>
                <w:color w:val="000000" w:themeColor="text1"/>
                <w:sz w:val="20"/>
                <w:szCs w:val="20"/>
              </w:rPr>
            </w:pPr>
          </w:p>
        </w:tc>
      </w:tr>
    </w:tbl>
    <w:p w14:paraId="3440AA6B" w14:textId="77777777" w:rsidR="00E736B1" w:rsidRPr="00AB5DF5" w:rsidRDefault="00E736B1" w:rsidP="00AB5DF5">
      <w:pPr>
        <w:widowControl w:val="0"/>
        <w:spacing w:after="0" w:line="240" w:lineRule="auto"/>
        <w:jc w:val="right"/>
        <w:rPr>
          <w:rFonts w:ascii="Arial" w:hAnsi="Arial" w:cs="Arial"/>
          <w:i/>
          <w:color w:val="000000" w:themeColor="text1"/>
          <w:sz w:val="20"/>
          <w:szCs w:val="20"/>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973B5F" w:rsidRPr="00AB5DF5" w14:paraId="64550718" w14:textId="77777777" w:rsidTr="00AB5DF5">
        <w:tc>
          <w:tcPr>
            <w:tcW w:w="2500" w:type="pct"/>
          </w:tcPr>
          <w:p w14:paraId="2C14E94A" w14:textId="77777777" w:rsidR="00E736B1" w:rsidRPr="00AB5DF5" w:rsidRDefault="00E736B1" w:rsidP="00AB5DF5">
            <w:pPr>
              <w:widowControl w:val="0"/>
              <w:jc w:val="center"/>
              <w:rPr>
                <w:rFonts w:ascii="Arial" w:hAnsi="Arial" w:cs="Arial"/>
                <w:iCs/>
                <w:color w:val="000000" w:themeColor="text1"/>
                <w:sz w:val="20"/>
                <w:szCs w:val="20"/>
                <w:lang w:val="en-US"/>
              </w:rPr>
            </w:pPr>
          </w:p>
        </w:tc>
        <w:tc>
          <w:tcPr>
            <w:tcW w:w="2500" w:type="pct"/>
          </w:tcPr>
          <w:p w14:paraId="3946987F" w14:textId="4E6B88DA" w:rsidR="00E736B1" w:rsidRPr="00AB5DF5" w:rsidRDefault="00E736B1" w:rsidP="00AB5DF5">
            <w:pPr>
              <w:widowControl w:val="0"/>
              <w:jc w:val="center"/>
              <w:rPr>
                <w:rFonts w:ascii="Arial" w:hAnsi="Arial" w:cs="Arial"/>
                <w:iCs/>
                <w:color w:val="000000" w:themeColor="text1"/>
                <w:sz w:val="20"/>
                <w:szCs w:val="20"/>
                <w:lang w:val="en-US"/>
              </w:rPr>
            </w:pPr>
            <w:r w:rsidRPr="00AB5DF5">
              <w:rPr>
                <w:rFonts w:ascii="Arial" w:hAnsi="Arial" w:cs="Arial"/>
                <w:i/>
                <w:color w:val="000000" w:themeColor="text1"/>
                <w:sz w:val="20"/>
                <w:szCs w:val="20"/>
              </w:rPr>
              <w:t>Ngày ... tháng ... năm ...</w:t>
            </w:r>
            <w:r w:rsidRPr="00AB5DF5">
              <w:rPr>
                <w:rFonts w:ascii="Arial" w:hAnsi="Arial" w:cs="Arial"/>
                <w:color w:val="000000" w:themeColor="text1"/>
                <w:sz w:val="20"/>
                <w:szCs w:val="20"/>
              </w:rPr>
              <w:br/>
            </w:r>
            <w:r w:rsidRPr="00AB5DF5">
              <w:rPr>
                <w:rFonts w:ascii="Arial" w:hAnsi="Arial" w:cs="Arial"/>
                <w:b/>
                <w:color w:val="000000" w:themeColor="text1"/>
                <w:sz w:val="20"/>
                <w:szCs w:val="20"/>
              </w:rPr>
              <w:t>NGƯỜI ĐẠI DIỆN HỘ KINH DOANH/</w:t>
            </w:r>
            <w:r w:rsidRPr="00AB5DF5">
              <w:rPr>
                <w:rFonts w:ascii="Arial" w:hAnsi="Arial" w:cs="Arial"/>
                <w:color w:val="000000" w:themeColor="text1"/>
                <w:sz w:val="20"/>
                <w:szCs w:val="20"/>
              </w:rPr>
              <w:br/>
            </w:r>
            <w:r w:rsidRPr="00AB5DF5">
              <w:rPr>
                <w:rFonts w:ascii="Arial" w:hAnsi="Arial" w:cs="Arial"/>
                <w:b/>
                <w:color w:val="000000" w:themeColor="text1"/>
                <w:sz w:val="20"/>
                <w:szCs w:val="20"/>
              </w:rPr>
              <w:t>CÁ NHÂN KINH DOANH</w:t>
            </w:r>
            <w:r w:rsidRPr="00AB5DF5">
              <w:rPr>
                <w:rFonts w:ascii="Arial" w:hAnsi="Arial" w:cs="Arial"/>
                <w:color w:val="000000" w:themeColor="text1"/>
                <w:sz w:val="20"/>
                <w:szCs w:val="20"/>
              </w:rPr>
              <w:br/>
            </w:r>
            <w:r w:rsidRPr="00AB5DF5">
              <w:rPr>
                <w:rFonts w:ascii="Arial" w:hAnsi="Arial" w:cs="Arial"/>
                <w:i/>
                <w:color w:val="000000" w:themeColor="text1"/>
                <w:sz w:val="20"/>
                <w:szCs w:val="20"/>
              </w:rPr>
              <w:t>(Ký, ghi rõ họ tên và đóng dấu (nếu có))</w:t>
            </w:r>
          </w:p>
        </w:tc>
      </w:tr>
    </w:tbl>
    <w:p w14:paraId="65673625" w14:textId="1C00312F" w:rsidR="000972A2" w:rsidRPr="00AB5DF5" w:rsidRDefault="000972A2" w:rsidP="00AB5DF5">
      <w:pPr>
        <w:widowControl w:val="0"/>
        <w:spacing w:after="0" w:line="240" w:lineRule="auto"/>
        <w:jc w:val="center"/>
        <w:rPr>
          <w:rFonts w:ascii="Arial" w:hAnsi="Arial" w:cs="Arial"/>
          <w:color w:val="000000" w:themeColor="text1"/>
          <w:sz w:val="20"/>
          <w:szCs w:val="20"/>
        </w:rPr>
      </w:pPr>
    </w:p>
    <w:p w14:paraId="439511E4"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Phương pháp ghi sổ:</w:t>
      </w:r>
    </w:p>
    <w:p w14:paraId="48DC399C"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a) Hộ kinh doanh, cá nhân kinh doanh mở sổ này để xác định nghĩa vụ thuế TNCN theo quy định của pháp luật về thuế. Trường hợp cơ quan thuế cung cấp dữ liệu nộp thuế TNCN thì hộ kinh doanh, cá nhân kinh doanh sử dụng sổ này để đối chiếu số thuế TNCN phải nộp với cơ quan thuế.</w:t>
      </w:r>
    </w:p>
    <w:p w14:paraId="439AF116"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b) Phương pháp ghi sổ</w:t>
      </w:r>
    </w:p>
    <w:p w14:paraId="2A1FA38C"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Cột A, B: Ghi số hiệu, ngày, tháng của chứng từ.</w:t>
      </w:r>
    </w:p>
    <w:p w14:paraId="1AD20170"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Cột C: Ghi diễn giải nội dung nghiệp vụ phát sinh.</w:t>
      </w:r>
    </w:p>
    <w:p w14:paraId="058DD56C" w14:textId="2B985385"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xml:space="preserve">- Cột 1: Ghi số tiền phù hợp với từng nội dung nêu tại cột </w:t>
      </w:r>
      <w:r w:rsidR="00E736B1" w:rsidRPr="00AB5DF5">
        <w:rPr>
          <w:rFonts w:ascii="Arial" w:hAnsi="Arial" w:cs="Arial"/>
          <w:color w:val="000000" w:themeColor="text1"/>
          <w:sz w:val="20"/>
          <w:szCs w:val="20"/>
        </w:rPr>
        <w:t>C</w:t>
      </w:r>
      <w:r w:rsidRPr="00AB5DF5">
        <w:rPr>
          <w:rFonts w:ascii="Arial" w:hAnsi="Arial" w:cs="Arial"/>
          <w:color w:val="000000" w:themeColor="text1"/>
          <w:sz w:val="20"/>
          <w:szCs w:val="20"/>
        </w:rPr>
        <w:t>.</w:t>
      </w:r>
    </w:p>
    <w:p w14:paraId="2D413866"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xml:space="preserve">- Dòng 1: Hộ kinh doanh, cá nhân kinh doanh căn cứ vào chứng từ kế toán để ghi tổng doanh thu bán hàng hóa, dịch vụ hoặc có thể ghi theo từng nghiệp vụ phát sinh tùy theo nhu cầu của hộ kinh </w:t>
      </w:r>
      <w:r w:rsidRPr="00AB5DF5">
        <w:rPr>
          <w:rFonts w:ascii="Arial" w:hAnsi="Arial" w:cs="Arial"/>
          <w:color w:val="000000" w:themeColor="text1"/>
          <w:sz w:val="20"/>
          <w:szCs w:val="20"/>
        </w:rPr>
        <w:lastRenderedPageBreak/>
        <w:t>doanh, cá nhân kinh doanh.</w:t>
      </w:r>
    </w:p>
    <w:p w14:paraId="3A1D6251"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Dòng 2: Ghi tổng chi phí hợp lý trên cơ sở các chi phí thực tế phát sinh tại hộ kinh doanh, cá nhân kinh doanh hoặc có thể ghi theo từng nghiệp vụ phát sinh tùy theo nhu cầu của hộ kinh doanh, cá nhân kinh doanh.</w:t>
      </w:r>
    </w:p>
    <w:p w14:paraId="14519F49"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 Hộ kinh doanh, cá nhân kinh doanh tính chênh lệch giữa tổng doanh thu và tổng chi phí hợp lý để làm căn cứ tính thuế TNCN phải nộp.</w:t>
      </w:r>
    </w:p>
    <w:p w14:paraId="1A586F8A" w14:textId="77777777" w:rsidR="000972A2" w:rsidRPr="00AB5DF5" w:rsidRDefault="00000000" w:rsidP="00AB5DF5">
      <w:pPr>
        <w:widowControl w:val="0"/>
        <w:adjustRightInd w:val="0"/>
        <w:snapToGrid w:val="0"/>
        <w:spacing w:after="120" w:line="240" w:lineRule="auto"/>
        <w:ind w:firstLine="720"/>
        <w:jc w:val="both"/>
        <w:rPr>
          <w:rFonts w:ascii="Arial" w:hAnsi="Arial" w:cs="Arial"/>
          <w:color w:val="000000" w:themeColor="text1"/>
          <w:sz w:val="20"/>
          <w:szCs w:val="20"/>
        </w:rPr>
      </w:pPr>
      <w:r w:rsidRPr="00AB5DF5">
        <w:rPr>
          <w:rFonts w:ascii="Arial" w:hAnsi="Arial" w:cs="Arial"/>
          <w:color w:val="000000" w:themeColor="text1"/>
          <w:sz w:val="20"/>
          <w:szCs w:val="20"/>
        </w:rPr>
        <w:t>Việc xác định doanh thu, chi phí hợp lý để xác định nghĩa vụ thuế TNCN được thực hiện theo quy định của pháp luật về thuế.</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