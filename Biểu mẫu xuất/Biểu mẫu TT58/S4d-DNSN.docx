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pgSz w:w="12240" w:h="15840"/>
      <w:pgMar w:top="1440" w:right="1800" w:bottom="1440" w:left="1800" w:header="720" w:footer="720" w:gutter="0"/>
      <w:cols w:space="720"/>
      <w:docGrid w:linePitch="360"/>
    </w:sectPr>
    <w:tbl>
      <w:tblPr>
        <w:tblW w:w="5000" w:type="pct"/>
        <w:tblCellMar>
          <w:left w:w="10" w:type="dxa"/>
          <w:right w:w="10" w:type="dxa"/>
        </w:tblCellMar>
        <w:tblLook w:val="07E0" w:firstRow="1" w:lastRow="1" w:firstColumn="1" w:lastColumn="1" w:noHBand="1" w:noVBand="1"/>
      </w:tblPr>
      <w:tblGrid>
        <w:gridCol w:w="2970"/>
        <w:gridCol w:w="6056"/>
      </w:tblGrid>
      <w:tr w:rsidR="00C5738A" w:rsidRPr="00925922" w14:paraId="3CFF4DAC" w14:textId="77777777">
        <w:tc>
          <w:tcPr>
            <w:tcW w:w="1645" w:type="pct"/>
          </w:tcPr>
          <w:p w14:paraId="7FA9A8F7" w14:textId="5257D7A8" w:rsidR="00C5738A" w:rsidRPr="00925922" w:rsidRDefault="00000000" w:rsidP="00A87758">
            <w:pPr>
              <w:spacing w:after="0" w:line="240" w:lineRule="auto"/>
              <w:rPr>
                <w:rFonts w:ascii="Arial" w:hAnsi="Arial" w:cs="Arial"/>
                <w:sz w:val="20"/>
                <w:szCs w:val="20"/>
              </w:rPr>
            </w:pPr>
            <w:r w:rsidRPr="00925922">
              <w:rPr>
                <w:rFonts w:ascii="Arial" w:hAnsi="Arial" w:cs="Arial"/>
                <w:b/>
                <w:sz w:val="20"/>
                <w:szCs w:val="20"/>
              </w:rPr>
              <w:t>ĐƠN VỊ: .............</w:t>
            </w:r>
            <w:r w:rsidRPr="00925922">
              <w:rPr>
                <w:rFonts w:ascii="Arial" w:hAnsi="Arial" w:cs="Arial"/>
                <w:sz w:val="20"/>
                <w:szCs w:val="20"/>
              </w:rPr>
              <w:br/>
            </w:r>
            <w:r w:rsidRPr="00925922">
              <w:rPr>
                <w:rFonts w:ascii="Arial" w:hAnsi="Arial" w:cs="Arial"/>
                <w:b/>
                <w:sz w:val="20"/>
                <w:szCs w:val="20"/>
              </w:rPr>
              <w:t>Địa chỉ:</w:t>
            </w:r>
            <w:r w:rsidRPr="00925922">
              <w:rPr>
                <w:rFonts w:ascii="Arial" w:hAnsi="Arial" w:cs="Arial"/>
                <w:sz w:val="20"/>
                <w:szCs w:val="20"/>
              </w:rPr>
              <w:t>..........</w:t>
            </w:r>
            <w:r w:rsidR="00A87758" w:rsidRPr="00925922">
              <w:rPr>
                <w:rFonts w:ascii="Arial" w:hAnsi="Arial" w:cs="Arial"/>
                <w:sz w:val="20"/>
                <w:szCs w:val="20"/>
              </w:rPr>
              <w:t>.....</w:t>
            </w:r>
          </w:p>
        </w:tc>
        <w:tc>
          <w:tcPr>
            <w:tcW w:w="3355" w:type="pct"/>
          </w:tcPr>
          <w:p w14:paraId="2AC404F7" w14:textId="621B32CF" w:rsidR="00C5738A" w:rsidRPr="00925922" w:rsidRDefault="00000000" w:rsidP="00A87758">
            <w:pPr>
              <w:spacing w:after="0" w:line="240" w:lineRule="auto"/>
              <w:jc w:val="center"/>
              <w:rPr>
                <w:rFonts w:ascii="Arial" w:hAnsi="Arial" w:cs="Arial"/>
                <w:sz w:val="20"/>
                <w:szCs w:val="20"/>
              </w:rPr>
            </w:pPr>
            <w:r w:rsidRPr="00925922">
              <w:rPr>
                <w:rFonts w:ascii="Arial" w:hAnsi="Arial" w:cs="Arial"/>
                <w:b/>
                <w:sz w:val="20"/>
                <w:szCs w:val="20"/>
              </w:rPr>
              <w:t>Mẫu số S4d-DNSN</w:t>
            </w:r>
            <w:r w:rsidRPr="00925922">
              <w:rPr>
                <w:rFonts w:ascii="Arial" w:hAnsi="Arial" w:cs="Arial"/>
                <w:sz w:val="20"/>
                <w:szCs w:val="20"/>
              </w:rPr>
              <w:br/>
            </w:r>
            <w:r w:rsidRPr="00925922">
              <w:rPr>
                <w:rFonts w:ascii="Arial" w:hAnsi="Arial" w:cs="Arial"/>
                <w:i/>
                <w:sz w:val="20"/>
                <w:szCs w:val="20"/>
              </w:rPr>
              <w:t>(Kèm theo Thông tư số 58/2026/TT-BTC ngày 25 tháng 5 năm 2026</w:t>
            </w:r>
            <w:r w:rsidR="00A87758" w:rsidRPr="00925922">
              <w:rPr>
                <w:rFonts w:ascii="Arial" w:hAnsi="Arial" w:cs="Arial"/>
                <w:i/>
                <w:sz w:val="20"/>
                <w:szCs w:val="20"/>
              </w:rPr>
              <w:t xml:space="preserve"> của Bộ trưởng Bộ Tài chính</w:t>
            </w:r>
            <w:r w:rsidRPr="00925922">
              <w:rPr>
                <w:rFonts w:ascii="Arial" w:hAnsi="Arial" w:cs="Arial"/>
                <w:i/>
                <w:sz w:val="20"/>
                <w:szCs w:val="20"/>
              </w:rPr>
              <w:t>)</w:t>
            </w:r>
          </w:p>
        </w:tc>
      </w:tr>
    </w:tbl>
    <w:p w14:paraId="663FD799" w14:textId="77777777" w:rsidR="00A87758" w:rsidRPr="00925922" w:rsidRDefault="00A87758" w:rsidP="00A87758">
      <w:pPr>
        <w:spacing w:after="0" w:line="240" w:lineRule="auto"/>
        <w:jc w:val="center"/>
        <w:rPr>
          <w:rFonts w:ascii="Arial" w:hAnsi="Arial" w:cs="Arial"/>
          <w:b/>
          <w:sz w:val="20"/>
          <w:szCs w:val="20"/>
        </w:rPr>
      </w:pPr>
    </w:p>
    <w:p w14:paraId="19DD16C5" w14:textId="77777777" w:rsidR="00A87758" w:rsidRPr="00925922" w:rsidRDefault="00A87758" w:rsidP="00A87758">
      <w:pPr>
        <w:spacing w:after="0" w:line="240" w:lineRule="auto"/>
        <w:jc w:val="center"/>
        <w:rPr>
          <w:rFonts w:ascii="Arial" w:hAnsi="Arial" w:cs="Arial"/>
          <w:b/>
          <w:sz w:val="20"/>
          <w:szCs w:val="20"/>
        </w:rPr>
      </w:pPr>
    </w:p>
    <w:p w14:paraId="2953A670" w14:textId="3A3EE4D2" w:rsidR="00C5738A" w:rsidRPr="00925922" w:rsidRDefault="00000000" w:rsidP="00A87758">
      <w:pPr>
        <w:spacing w:after="0" w:line="240" w:lineRule="auto"/>
        <w:jc w:val="center"/>
        <w:rPr>
          <w:rFonts w:ascii="Arial" w:hAnsi="Arial" w:cs="Arial"/>
          <w:sz w:val="20"/>
          <w:szCs w:val="20"/>
        </w:rPr>
      </w:pPr>
      <w:r w:rsidRPr="00925922">
        <w:rPr>
          <w:rFonts w:ascii="Arial" w:hAnsi="Arial" w:cs="Arial"/>
          <w:b/>
          <w:sz w:val="20"/>
          <w:szCs w:val="20"/>
        </w:rPr>
        <w:t xml:space="preserve">SỔ THEO DÕI VỐN CHỦ SỞ HỮU </w:t>
      </w:r>
    </w:p>
    <w:p w14:paraId="0924E032" w14:textId="77777777" w:rsidR="00C5738A" w:rsidRPr="00925922" w:rsidRDefault="00000000" w:rsidP="00A87758">
      <w:pPr>
        <w:spacing w:after="0" w:line="240" w:lineRule="auto"/>
        <w:jc w:val="center"/>
        <w:rPr>
          <w:rFonts w:ascii="Arial" w:hAnsi="Arial" w:cs="Arial"/>
          <w:sz w:val="20"/>
          <w:szCs w:val="20"/>
        </w:rPr>
      </w:pPr>
      <w:r w:rsidRPr="00925922">
        <w:rPr>
          <w:rFonts w:ascii="Arial" w:hAnsi="Arial" w:cs="Arial"/>
          <w:sz w:val="20"/>
          <w:szCs w:val="20"/>
        </w:rPr>
        <w:t>Năm:............</w:t>
      </w:r>
    </w:p>
    <w:p w14:paraId="32DA0E33" w14:textId="77777777" w:rsidR="00A87758" w:rsidRPr="00925922" w:rsidRDefault="00A87758" w:rsidP="00A87758">
      <w:pPr>
        <w:spacing w:after="0" w:line="240" w:lineRule="auto"/>
        <w:jc w:val="center"/>
        <w:rPr>
          <w:rFonts w:ascii="Arial" w:hAnsi="Arial" w:cs="Arial"/>
          <w:sz w:val="20"/>
          <w:szCs w:val="20"/>
        </w:rPr>
      </w:pPr>
    </w:p>
    <w:p w14:paraId="66B998E8" w14:textId="77777777" w:rsidR="00C5738A" w:rsidRPr="00925922" w:rsidRDefault="00000000" w:rsidP="00A87758">
      <w:pPr>
        <w:spacing w:after="0" w:line="240" w:lineRule="auto"/>
        <w:jc w:val="right"/>
        <w:rPr>
          <w:rFonts w:ascii="Arial" w:hAnsi="Arial" w:cs="Arial"/>
          <w:sz w:val="20"/>
          <w:szCs w:val="20"/>
        </w:rPr>
      </w:pPr>
      <w:r w:rsidRPr="00925922">
        <w:rPr>
          <w:rFonts w:ascii="Arial" w:hAnsi="Arial" w:cs="Arial"/>
          <w:sz w:val="20"/>
          <w:szCs w:val="20"/>
        </w:rPr>
        <w:t>Đơn vị tính:...............</w:t>
      </w:r>
    </w:p>
    <w:tbl>
      <w:tblPr>
        <w:tblW w:w="5000" w:type="pc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761"/>
        <w:gridCol w:w="1181"/>
        <w:gridCol w:w="3715"/>
        <w:gridCol w:w="1354"/>
        <w:gridCol w:w="1378"/>
        <w:gridCol w:w="617"/>
      </w:tblGrid>
      <w:tr w:rsidR="00F27E65" w:rsidRPr="00925922" w14:paraId="1F4CF024" w14:textId="77777777" w:rsidTr="00A87758">
        <w:trPr>
          <w:trHeight w:val="432"/>
        </w:trPr>
        <w:tc>
          <w:tcPr>
            <w:tcW w:w="0" w:type="auto"/>
            <w:gridSpan w:val="2"/>
            <w:vAlign w:val="center"/>
          </w:tcPr>
          <w:p w14:paraId="24181A09" w14:textId="77777777" w:rsidR="00F27E65" w:rsidRPr="00925922" w:rsidRDefault="00F27E65" w:rsidP="00A87758">
            <w:pPr>
              <w:spacing w:after="0" w:line="240" w:lineRule="auto"/>
              <w:jc w:val="center"/>
              <w:rPr>
                <w:rFonts w:ascii="Arial" w:hAnsi="Arial" w:cs="Arial"/>
                <w:sz w:val="20"/>
                <w:szCs w:val="20"/>
              </w:rPr>
            </w:pPr>
            <w:r w:rsidRPr="00925922">
              <w:rPr>
                <w:rFonts w:ascii="Arial" w:hAnsi="Arial" w:cs="Arial"/>
                <w:sz w:val="20"/>
                <w:szCs w:val="20"/>
              </w:rPr>
              <w:t>Chứng từ</w:t>
            </w:r>
          </w:p>
        </w:tc>
        <w:tc>
          <w:tcPr>
            <w:tcW w:w="0" w:type="auto"/>
            <w:vMerge w:val="restart"/>
            <w:vAlign w:val="center"/>
          </w:tcPr>
          <w:p w14:paraId="4BAB979F" w14:textId="77777777" w:rsidR="00F27E65" w:rsidRPr="00925922" w:rsidRDefault="00F27E65" w:rsidP="00A87758">
            <w:pPr>
              <w:spacing w:after="0" w:line="240" w:lineRule="auto"/>
              <w:jc w:val="center"/>
              <w:rPr>
                <w:rFonts w:ascii="Arial" w:hAnsi="Arial" w:cs="Arial"/>
                <w:sz w:val="20"/>
                <w:szCs w:val="20"/>
              </w:rPr>
            </w:pPr>
            <w:r w:rsidRPr="00925922">
              <w:rPr>
                <w:rFonts w:ascii="Arial" w:hAnsi="Arial" w:cs="Arial"/>
                <w:sz w:val="20"/>
                <w:szCs w:val="20"/>
              </w:rPr>
              <w:t>Diễn giải</w:t>
            </w:r>
          </w:p>
        </w:tc>
        <w:tc>
          <w:tcPr>
            <w:tcW w:w="0" w:type="auto"/>
            <w:vMerge w:val="restart"/>
            <w:vAlign w:val="center"/>
          </w:tcPr>
          <w:p w14:paraId="10E48C20" w14:textId="77777777" w:rsidR="00F27E65" w:rsidRPr="00925922" w:rsidRDefault="00F27E65" w:rsidP="00A87758">
            <w:pPr>
              <w:spacing w:after="0" w:line="240" w:lineRule="auto"/>
              <w:jc w:val="center"/>
              <w:rPr>
                <w:rFonts w:ascii="Arial" w:hAnsi="Arial" w:cs="Arial"/>
                <w:sz w:val="20"/>
                <w:szCs w:val="20"/>
              </w:rPr>
            </w:pPr>
            <w:r w:rsidRPr="00925922">
              <w:rPr>
                <w:rFonts w:ascii="Arial" w:hAnsi="Arial" w:cs="Arial"/>
                <w:sz w:val="20"/>
                <w:szCs w:val="20"/>
              </w:rPr>
              <w:t>Tăng trong kỳ</w:t>
            </w:r>
          </w:p>
        </w:tc>
        <w:tc>
          <w:tcPr>
            <w:tcW w:w="0" w:type="auto"/>
            <w:vMerge w:val="restart"/>
            <w:vAlign w:val="center"/>
          </w:tcPr>
          <w:p w14:paraId="2AE0678A" w14:textId="77777777" w:rsidR="00F27E65" w:rsidRPr="00925922" w:rsidRDefault="00F27E65" w:rsidP="00A87758">
            <w:pPr>
              <w:spacing w:after="0" w:line="240" w:lineRule="auto"/>
              <w:jc w:val="center"/>
              <w:rPr>
                <w:rFonts w:ascii="Arial" w:hAnsi="Arial" w:cs="Arial"/>
                <w:sz w:val="20"/>
                <w:szCs w:val="20"/>
              </w:rPr>
            </w:pPr>
            <w:r w:rsidRPr="00925922">
              <w:rPr>
                <w:rFonts w:ascii="Arial" w:hAnsi="Arial" w:cs="Arial"/>
                <w:sz w:val="20"/>
                <w:szCs w:val="20"/>
              </w:rPr>
              <w:t>Giảm trong kỳ</w:t>
            </w:r>
          </w:p>
        </w:tc>
        <w:tc>
          <w:tcPr>
            <w:tcW w:w="0" w:type="auto"/>
            <w:vMerge w:val="restart"/>
            <w:vAlign w:val="center"/>
          </w:tcPr>
          <w:p w14:paraId="7DF0F0A5" w14:textId="77777777" w:rsidR="00F27E65" w:rsidRPr="00925922" w:rsidRDefault="00F27E65" w:rsidP="00A87758">
            <w:pPr>
              <w:spacing w:after="0" w:line="240" w:lineRule="auto"/>
              <w:jc w:val="center"/>
              <w:rPr>
                <w:rFonts w:ascii="Arial" w:hAnsi="Arial" w:cs="Arial"/>
                <w:sz w:val="20"/>
                <w:szCs w:val="20"/>
              </w:rPr>
            </w:pPr>
            <w:r w:rsidRPr="00925922">
              <w:rPr>
                <w:rFonts w:ascii="Arial" w:hAnsi="Arial" w:cs="Arial"/>
                <w:sz w:val="20"/>
                <w:szCs w:val="20"/>
              </w:rPr>
              <w:t>Số dư</w:t>
            </w:r>
          </w:p>
        </w:tc>
      </w:tr>
      <w:tr w:rsidR="00F27E65" w:rsidRPr="00925922" w14:paraId="16FB9772" w14:textId="77777777" w:rsidTr="00A87758">
        <w:trPr>
          <w:trHeight w:val="432"/>
        </w:trPr>
        <w:tc>
          <w:tcPr>
            <w:tcW w:w="0" w:type="auto"/>
            <w:vAlign w:val="center"/>
          </w:tcPr>
          <w:p w14:paraId="65A554D7" w14:textId="77777777" w:rsidR="00F27E65" w:rsidRPr="00925922" w:rsidRDefault="00F27E65" w:rsidP="00A87758">
            <w:pPr>
              <w:spacing w:after="0" w:line="240" w:lineRule="auto"/>
              <w:jc w:val="center"/>
              <w:rPr>
                <w:rFonts w:ascii="Arial" w:hAnsi="Arial" w:cs="Arial"/>
                <w:sz w:val="20"/>
                <w:szCs w:val="20"/>
              </w:rPr>
            </w:pPr>
            <w:r w:rsidRPr="00925922">
              <w:rPr>
                <w:rFonts w:ascii="Arial" w:hAnsi="Arial" w:cs="Arial"/>
                <w:sz w:val="20"/>
                <w:szCs w:val="20"/>
              </w:rPr>
              <w:t>Số hiệu</w:t>
            </w:r>
          </w:p>
        </w:tc>
        <w:tc>
          <w:tcPr>
            <w:tcW w:w="0" w:type="auto"/>
            <w:vAlign w:val="center"/>
          </w:tcPr>
          <w:p w14:paraId="12B4AC0D" w14:textId="77777777" w:rsidR="00F27E65" w:rsidRPr="00925922" w:rsidRDefault="00F27E65" w:rsidP="00A87758">
            <w:pPr>
              <w:spacing w:after="0" w:line="240" w:lineRule="auto"/>
              <w:jc w:val="center"/>
              <w:rPr>
                <w:rFonts w:ascii="Arial" w:hAnsi="Arial" w:cs="Arial"/>
                <w:sz w:val="20"/>
                <w:szCs w:val="20"/>
              </w:rPr>
            </w:pPr>
            <w:r w:rsidRPr="00925922">
              <w:rPr>
                <w:rFonts w:ascii="Arial" w:hAnsi="Arial" w:cs="Arial"/>
                <w:sz w:val="20"/>
                <w:szCs w:val="20"/>
              </w:rPr>
              <w:t>Ngày, tháng</w:t>
            </w:r>
          </w:p>
        </w:tc>
        <w:tc>
          <w:tcPr>
            <w:tcW w:w="0" w:type="auto"/>
            <w:vMerge/>
            <w:vAlign w:val="center"/>
          </w:tcPr>
          <w:p w14:paraId="38393070" w14:textId="77777777" w:rsidR="00F27E65" w:rsidRPr="00925922" w:rsidRDefault="00F27E65" w:rsidP="00A87758">
            <w:pPr>
              <w:spacing w:after="0" w:line="240" w:lineRule="auto"/>
              <w:jc w:val="center"/>
              <w:rPr>
                <w:rFonts w:ascii="Arial" w:hAnsi="Arial" w:cs="Arial"/>
                <w:sz w:val="20"/>
                <w:szCs w:val="20"/>
              </w:rPr>
            </w:pPr>
          </w:p>
        </w:tc>
        <w:tc>
          <w:tcPr>
            <w:tcW w:w="0" w:type="auto"/>
            <w:vMerge/>
            <w:vAlign w:val="center"/>
          </w:tcPr>
          <w:p w14:paraId="0503F7A2" w14:textId="77777777" w:rsidR="00F27E65" w:rsidRPr="00925922" w:rsidRDefault="00F27E65" w:rsidP="00A87758">
            <w:pPr>
              <w:spacing w:after="0" w:line="240" w:lineRule="auto"/>
              <w:jc w:val="center"/>
              <w:rPr>
                <w:rFonts w:ascii="Arial" w:hAnsi="Arial" w:cs="Arial"/>
                <w:sz w:val="20"/>
                <w:szCs w:val="20"/>
              </w:rPr>
            </w:pPr>
          </w:p>
        </w:tc>
        <w:tc>
          <w:tcPr>
            <w:tcW w:w="0" w:type="auto"/>
            <w:vMerge/>
            <w:vAlign w:val="center"/>
          </w:tcPr>
          <w:p w14:paraId="043FA526" w14:textId="77777777" w:rsidR="00F27E65" w:rsidRPr="00925922" w:rsidRDefault="00F27E65" w:rsidP="00A87758">
            <w:pPr>
              <w:spacing w:after="0" w:line="240" w:lineRule="auto"/>
              <w:jc w:val="center"/>
              <w:rPr>
                <w:rFonts w:ascii="Arial" w:hAnsi="Arial" w:cs="Arial"/>
                <w:sz w:val="20"/>
                <w:szCs w:val="20"/>
              </w:rPr>
            </w:pPr>
          </w:p>
        </w:tc>
        <w:tc>
          <w:tcPr>
            <w:tcW w:w="0" w:type="auto"/>
            <w:vMerge/>
            <w:vAlign w:val="center"/>
          </w:tcPr>
          <w:p w14:paraId="18AF4520" w14:textId="77777777" w:rsidR="00F27E65" w:rsidRPr="00925922" w:rsidRDefault="00F27E65" w:rsidP="00A87758">
            <w:pPr>
              <w:spacing w:after="0" w:line="240" w:lineRule="auto"/>
              <w:jc w:val="center"/>
              <w:rPr>
                <w:rFonts w:ascii="Arial" w:hAnsi="Arial" w:cs="Arial"/>
                <w:sz w:val="20"/>
                <w:szCs w:val="20"/>
              </w:rPr>
            </w:pPr>
          </w:p>
        </w:tc>
      </w:tr>
      <w:tr w:rsidR="00C5738A" w:rsidRPr="00925922" w14:paraId="510B3801" w14:textId="77777777" w:rsidTr="00A87758">
        <w:trPr>
          <w:trHeight w:val="432"/>
        </w:trPr>
        <w:tc>
          <w:tcPr>
            <w:tcW w:w="0" w:type="auto"/>
            <w:vAlign w:val="center"/>
          </w:tcPr>
          <w:p w14:paraId="4CEDBA71" w14:textId="77777777" w:rsidR="00C5738A" w:rsidRPr="00925922" w:rsidRDefault="00000000" w:rsidP="00A87758">
            <w:pPr>
              <w:spacing w:after="0" w:line="240" w:lineRule="auto"/>
              <w:jc w:val="center"/>
              <w:rPr>
                <w:rFonts w:ascii="Arial" w:hAnsi="Arial" w:cs="Arial"/>
                <w:sz w:val="20"/>
                <w:szCs w:val="20"/>
              </w:rPr>
            </w:pPr>
            <w:r w:rsidRPr="00925922">
              <w:rPr>
                <w:rFonts w:ascii="Arial" w:hAnsi="Arial" w:cs="Arial"/>
                <w:sz w:val="20"/>
                <w:szCs w:val="20"/>
              </w:rPr>
              <w:t>A</w:t>
            </w:r>
          </w:p>
        </w:tc>
        <w:tc>
          <w:tcPr>
            <w:tcW w:w="0" w:type="auto"/>
            <w:vAlign w:val="center"/>
          </w:tcPr>
          <w:p w14:paraId="57166C92" w14:textId="77777777" w:rsidR="00C5738A" w:rsidRPr="00925922" w:rsidRDefault="00000000" w:rsidP="00A87758">
            <w:pPr>
              <w:spacing w:after="0" w:line="240" w:lineRule="auto"/>
              <w:jc w:val="center"/>
              <w:rPr>
                <w:rFonts w:ascii="Arial" w:hAnsi="Arial" w:cs="Arial"/>
                <w:sz w:val="20"/>
                <w:szCs w:val="20"/>
              </w:rPr>
            </w:pPr>
            <w:r w:rsidRPr="00925922">
              <w:rPr>
                <w:rFonts w:ascii="Arial" w:hAnsi="Arial" w:cs="Arial"/>
                <w:sz w:val="20"/>
                <w:szCs w:val="20"/>
              </w:rPr>
              <w:t>B</w:t>
            </w:r>
          </w:p>
        </w:tc>
        <w:tc>
          <w:tcPr>
            <w:tcW w:w="0" w:type="auto"/>
            <w:vAlign w:val="center"/>
          </w:tcPr>
          <w:p w14:paraId="12500FFB" w14:textId="235553F2" w:rsidR="00C5738A" w:rsidRPr="00925922" w:rsidRDefault="00A87758" w:rsidP="00A87758">
            <w:pPr>
              <w:spacing w:after="0" w:line="240" w:lineRule="auto"/>
              <w:jc w:val="center"/>
              <w:rPr>
                <w:rFonts w:ascii="Arial" w:hAnsi="Arial" w:cs="Arial"/>
                <w:sz w:val="20"/>
                <w:szCs w:val="20"/>
              </w:rPr>
            </w:pPr>
            <w:r w:rsidRPr="00925922">
              <w:rPr>
                <w:rFonts w:ascii="Arial" w:hAnsi="Arial" w:cs="Arial"/>
                <w:sz w:val="20"/>
                <w:szCs w:val="20"/>
              </w:rPr>
              <w:t>C</w:t>
            </w:r>
          </w:p>
        </w:tc>
        <w:tc>
          <w:tcPr>
            <w:tcW w:w="0" w:type="auto"/>
            <w:vAlign w:val="center"/>
          </w:tcPr>
          <w:p w14:paraId="2481DC17" w14:textId="77777777" w:rsidR="00C5738A" w:rsidRPr="00925922" w:rsidRDefault="00000000" w:rsidP="00A87758">
            <w:pPr>
              <w:spacing w:after="0" w:line="240" w:lineRule="auto"/>
              <w:jc w:val="center"/>
              <w:rPr>
                <w:rFonts w:ascii="Arial" w:hAnsi="Arial" w:cs="Arial"/>
                <w:sz w:val="20"/>
                <w:szCs w:val="20"/>
              </w:rPr>
            </w:pPr>
            <w:r w:rsidRPr="00925922">
              <w:rPr>
                <w:rFonts w:ascii="Arial" w:hAnsi="Arial" w:cs="Arial"/>
                <w:sz w:val="20"/>
                <w:szCs w:val="20"/>
              </w:rPr>
              <w:t>1</w:t>
            </w:r>
          </w:p>
        </w:tc>
        <w:tc>
          <w:tcPr>
            <w:tcW w:w="0" w:type="auto"/>
            <w:vAlign w:val="center"/>
          </w:tcPr>
          <w:p w14:paraId="24E511E8" w14:textId="77777777" w:rsidR="00C5738A" w:rsidRPr="00925922" w:rsidRDefault="00000000" w:rsidP="00A87758">
            <w:pPr>
              <w:spacing w:after="0" w:line="240" w:lineRule="auto"/>
              <w:jc w:val="center"/>
              <w:rPr>
                <w:rFonts w:ascii="Arial" w:hAnsi="Arial" w:cs="Arial"/>
                <w:sz w:val="20"/>
                <w:szCs w:val="20"/>
              </w:rPr>
            </w:pPr>
            <w:r w:rsidRPr="00925922">
              <w:rPr>
                <w:rFonts w:ascii="Arial" w:hAnsi="Arial" w:cs="Arial"/>
                <w:sz w:val="20"/>
                <w:szCs w:val="20"/>
              </w:rPr>
              <w:t>2</w:t>
            </w:r>
          </w:p>
        </w:tc>
        <w:tc>
          <w:tcPr>
            <w:tcW w:w="0" w:type="auto"/>
            <w:vAlign w:val="center"/>
          </w:tcPr>
          <w:p w14:paraId="02ECC9ED" w14:textId="77777777" w:rsidR="00C5738A" w:rsidRPr="00925922" w:rsidRDefault="00000000" w:rsidP="00A87758">
            <w:pPr>
              <w:spacing w:after="0" w:line="240" w:lineRule="auto"/>
              <w:jc w:val="center"/>
              <w:rPr>
                <w:rFonts w:ascii="Arial" w:hAnsi="Arial" w:cs="Arial"/>
                <w:sz w:val="20"/>
                <w:szCs w:val="20"/>
              </w:rPr>
            </w:pPr>
            <w:r w:rsidRPr="00925922">
              <w:rPr>
                <w:rFonts w:ascii="Arial" w:hAnsi="Arial" w:cs="Arial"/>
                <w:sz w:val="20"/>
                <w:szCs w:val="20"/>
              </w:rPr>
              <w:t>3</w:t>
            </w:r>
          </w:p>
        </w:tc>
      </w:tr>
      <w:tr w:rsidR="00C5738A" w:rsidRPr="00925922" w14:paraId="3BF38A6F" w14:textId="77777777" w:rsidTr="00A87758">
        <w:trPr>
          <w:trHeight w:val="432"/>
        </w:trPr>
        <w:tc>
          <w:tcPr>
            <w:tcW w:w="0" w:type="auto"/>
            <w:vAlign w:val="center"/>
          </w:tcPr>
          <w:p w14:paraId="36704CF7" w14:textId="77777777" w:rsidR="00C5738A" w:rsidRPr="00925922" w:rsidRDefault="00C5738A" w:rsidP="00A87758">
            <w:pPr>
              <w:spacing w:after="0" w:line="240" w:lineRule="auto"/>
              <w:jc w:val="center"/>
              <w:rPr>
                <w:rFonts w:ascii="Arial" w:hAnsi="Arial" w:cs="Arial"/>
                <w:sz w:val="20"/>
                <w:szCs w:val="20"/>
              </w:rPr>
            </w:pPr>
          </w:p>
        </w:tc>
        <w:tc>
          <w:tcPr>
            <w:tcW w:w="0" w:type="auto"/>
            <w:vAlign w:val="center"/>
          </w:tcPr>
          <w:p w14:paraId="0D457EF8" w14:textId="77777777" w:rsidR="00C5738A" w:rsidRPr="00925922" w:rsidRDefault="00C5738A" w:rsidP="00A87758">
            <w:pPr>
              <w:spacing w:after="0" w:line="240" w:lineRule="auto"/>
              <w:jc w:val="center"/>
              <w:rPr>
                <w:rFonts w:ascii="Arial" w:hAnsi="Arial" w:cs="Arial"/>
                <w:sz w:val="20"/>
                <w:szCs w:val="20"/>
              </w:rPr>
            </w:pPr>
          </w:p>
        </w:tc>
        <w:tc>
          <w:tcPr>
            <w:tcW w:w="0" w:type="auto"/>
            <w:vAlign w:val="center"/>
          </w:tcPr>
          <w:p w14:paraId="3E249E66" w14:textId="77777777" w:rsidR="00C5738A" w:rsidRPr="00925922" w:rsidRDefault="00000000" w:rsidP="00A87758">
            <w:pPr>
              <w:spacing w:after="0" w:line="240" w:lineRule="auto"/>
              <w:rPr>
                <w:rFonts w:ascii="Arial" w:hAnsi="Arial" w:cs="Arial"/>
                <w:sz w:val="20"/>
                <w:szCs w:val="20"/>
              </w:rPr>
            </w:pPr>
            <w:r w:rsidRPr="00925922">
              <w:rPr>
                <w:rFonts w:ascii="Arial" w:hAnsi="Arial" w:cs="Arial"/>
                <w:sz w:val="20"/>
                <w:szCs w:val="20"/>
              </w:rPr>
              <w:t>1. Vốn góp của chủ sở hữu</w:t>
            </w:r>
          </w:p>
        </w:tc>
        <w:tc>
          <w:tcPr>
            <w:tcW w:w="0" w:type="auto"/>
            <w:vAlign w:val="center"/>
          </w:tcPr>
          <w:p w14:paraId="1DDD92A3" w14:textId="77777777" w:rsidR="00C5738A" w:rsidRPr="00925922" w:rsidRDefault="00C5738A" w:rsidP="00A87758">
            <w:pPr>
              <w:spacing w:after="0" w:line="240" w:lineRule="auto"/>
              <w:jc w:val="center"/>
              <w:rPr>
                <w:rFonts w:ascii="Arial" w:hAnsi="Arial" w:cs="Arial"/>
                <w:sz w:val="20"/>
                <w:szCs w:val="20"/>
              </w:rPr>
            </w:pPr>
          </w:p>
        </w:tc>
        <w:tc>
          <w:tcPr>
            <w:tcW w:w="0" w:type="auto"/>
            <w:vAlign w:val="center"/>
          </w:tcPr>
          <w:p w14:paraId="584F3A0D" w14:textId="77777777" w:rsidR="00C5738A" w:rsidRPr="00925922" w:rsidRDefault="00C5738A" w:rsidP="00A87758">
            <w:pPr>
              <w:spacing w:after="0" w:line="240" w:lineRule="auto"/>
              <w:jc w:val="center"/>
              <w:rPr>
                <w:rFonts w:ascii="Arial" w:hAnsi="Arial" w:cs="Arial"/>
                <w:sz w:val="20"/>
                <w:szCs w:val="20"/>
              </w:rPr>
            </w:pPr>
          </w:p>
        </w:tc>
        <w:tc>
          <w:tcPr>
            <w:tcW w:w="0" w:type="auto"/>
            <w:vAlign w:val="center"/>
          </w:tcPr>
          <w:p w14:paraId="7272DF75" w14:textId="77777777" w:rsidR="00C5738A" w:rsidRPr="00925922" w:rsidRDefault="00C5738A" w:rsidP="00A87758">
            <w:pPr>
              <w:spacing w:after="0" w:line="240" w:lineRule="auto"/>
              <w:jc w:val="center"/>
              <w:rPr>
                <w:rFonts w:ascii="Arial" w:hAnsi="Arial" w:cs="Arial"/>
                <w:sz w:val="20"/>
                <w:szCs w:val="20"/>
              </w:rPr>
            </w:pPr>
          </w:p>
        </w:tc>
      </w:tr>
      <w:tr w:rsidR="00C5738A" w:rsidRPr="00925922" w14:paraId="3EA962BE" w14:textId="77777777" w:rsidTr="00A87758">
        <w:trPr>
          <w:trHeight w:val="432"/>
        </w:trPr>
        <w:tc>
          <w:tcPr>
            <w:tcW w:w="0" w:type="auto"/>
            <w:vAlign w:val="center"/>
          </w:tcPr>
          <w:p w14:paraId="091292C7" w14:textId="77777777" w:rsidR="00C5738A" w:rsidRPr="00925922" w:rsidRDefault="00C5738A" w:rsidP="00A87758">
            <w:pPr>
              <w:spacing w:after="0" w:line="240" w:lineRule="auto"/>
              <w:jc w:val="center"/>
              <w:rPr>
                <w:rFonts w:ascii="Arial" w:hAnsi="Arial" w:cs="Arial"/>
                <w:sz w:val="20"/>
                <w:szCs w:val="20"/>
              </w:rPr>
            </w:pPr>
          </w:p>
        </w:tc>
        <w:tc>
          <w:tcPr>
            <w:tcW w:w="0" w:type="auto"/>
            <w:vAlign w:val="center"/>
          </w:tcPr>
          <w:p w14:paraId="28959697" w14:textId="77777777" w:rsidR="00C5738A" w:rsidRPr="00925922" w:rsidRDefault="00C5738A" w:rsidP="00A87758">
            <w:pPr>
              <w:spacing w:after="0" w:line="240" w:lineRule="auto"/>
              <w:jc w:val="center"/>
              <w:rPr>
                <w:rFonts w:ascii="Arial" w:hAnsi="Arial" w:cs="Arial"/>
                <w:sz w:val="20"/>
                <w:szCs w:val="20"/>
              </w:rPr>
            </w:pPr>
          </w:p>
        </w:tc>
        <w:tc>
          <w:tcPr>
            <w:tcW w:w="0" w:type="auto"/>
            <w:vAlign w:val="center"/>
          </w:tcPr>
          <w:p w14:paraId="0DBEDE79" w14:textId="77777777" w:rsidR="00C5738A" w:rsidRPr="00925922" w:rsidRDefault="00000000" w:rsidP="00A87758">
            <w:pPr>
              <w:spacing w:after="0" w:line="240" w:lineRule="auto"/>
              <w:rPr>
                <w:rFonts w:ascii="Arial" w:hAnsi="Arial" w:cs="Arial"/>
                <w:sz w:val="20"/>
                <w:szCs w:val="20"/>
              </w:rPr>
            </w:pPr>
            <w:r w:rsidRPr="00925922">
              <w:rPr>
                <w:rFonts w:ascii="Arial" w:hAnsi="Arial" w:cs="Arial"/>
                <w:sz w:val="20"/>
                <w:szCs w:val="20"/>
              </w:rPr>
              <w:t>1.1. Số dư đầu kỳ</w:t>
            </w:r>
          </w:p>
        </w:tc>
        <w:tc>
          <w:tcPr>
            <w:tcW w:w="0" w:type="auto"/>
            <w:vAlign w:val="center"/>
          </w:tcPr>
          <w:p w14:paraId="6E698399" w14:textId="77777777" w:rsidR="00C5738A" w:rsidRPr="00925922" w:rsidRDefault="00C5738A" w:rsidP="00A87758">
            <w:pPr>
              <w:spacing w:after="0" w:line="240" w:lineRule="auto"/>
              <w:jc w:val="center"/>
              <w:rPr>
                <w:rFonts w:ascii="Arial" w:hAnsi="Arial" w:cs="Arial"/>
                <w:sz w:val="20"/>
                <w:szCs w:val="20"/>
              </w:rPr>
            </w:pPr>
          </w:p>
        </w:tc>
        <w:tc>
          <w:tcPr>
            <w:tcW w:w="0" w:type="auto"/>
            <w:vAlign w:val="center"/>
          </w:tcPr>
          <w:p w14:paraId="60EA74E6" w14:textId="77777777" w:rsidR="00C5738A" w:rsidRPr="00925922" w:rsidRDefault="00C5738A" w:rsidP="00A87758">
            <w:pPr>
              <w:spacing w:after="0" w:line="240" w:lineRule="auto"/>
              <w:jc w:val="center"/>
              <w:rPr>
                <w:rFonts w:ascii="Arial" w:hAnsi="Arial" w:cs="Arial"/>
                <w:sz w:val="20"/>
                <w:szCs w:val="20"/>
              </w:rPr>
            </w:pPr>
          </w:p>
        </w:tc>
        <w:tc>
          <w:tcPr>
            <w:tcW w:w="0" w:type="auto"/>
            <w:vAlign w:val="center"/>
          </w:tcPr>
          <w:p w14:paraId="1D938030" w14:textId="77777777" w:rsidR="00C5738A" w:rsidRPr="00925922" w:rsidRDefault="00C5738A" w:rsidP="00A87758">
            <w:pPr>
              <w:spacing w:after="0" w:line="240" w:lineRule="auto"/>
              <w:jc w:val="center"/>
              <w:rPr>
                <w:rFonts w:ascii="Arial" w:hAnsi="Arial" w:cs="Arial"/>
                <w:sz w:val="20"/>
                <w:szCs w:val="20"/>
              </w:rPr>
            </w:pPr>
          </w:p>
        </w:tc>
      </w:tr>
      <w:tr w:rsidR="00C5738A" w:rsidRPr="00925922" w14:paraId="26B74215" w14:textId="77777777" w:rsidTr="00A87758">
        <w:trPr>
          <w:trHeight w:val="432"/>
        </w:trPr>
        <w:tc>
          <w:tcPr>
            <w:tcW w:w="0" w:type="auto"/>
            <w:vAlign w:val="center"/>
          </w:tcPr>
          <w:p w14:paraId="033DDA6F" w14:textId="77777777" w:rsidR="00C5738A" w:rsidRPr="00925922" w:rsidRDefault="00C5738A" w:rsidP="00A87758">
            <w:pPr>
              <w:spacing w:after="0" w:line="240" w:lineRule="auto"/>
              <w:jc w:val="center"/>
              <w:rPr>
                <w:rFonts w:ascii="Arial" w:hAnsi="Arial" w:cs="Arial"/>
                <w:sz w:val="20"/>
                <w:szCs w:val="20"/>
              </w:rPr>
            </w:pPr>
          </w:p>
        </w:tc>
        <w:tc>
          <w:tcPr>
            <w:tcW w:w="0" w:type="auto"/>
            <w:vAlign w:val="center"/>
          </w:tcPr>
          <w:p w14:paraId="76F18BC5" w14:textId="77777777" w:rsidR="00C5738A" w:rsidRPr="00925922" w:rsidRDefault="00C5738A" w:rsidP="00A87758">
            <w:pPr>
              <w:spacing w:after="0" w:line="240" w:lineRule="auto"/>
              <w:jc w:val="center"/>
              <w:rPr>
                <w:rFonts w:ascii="Arial" w:hAnsi="Arial" w:cs="Arial"/>
                <w:sz w:val="20"/>
                <w:szCs w:val="20"/>
              </w:rPr>
            </w:pPr>
          </w:p>
        </w:tc>
        <w:tc>
          <w:tcPr>
            <w:tcW w:w="0" w:type="auto"/>
            <w:vAlign w:val="center"/>
          </w:tcPr>
          <w:p w14:paraId="2B8BEE4B" w14:textId="77777777" w:rsidR="00C5738A" w:rsidRPr="00925922" w:rsidRDefault="00000000" w:rsidP="00A87758">
            <w:pPr>
              <w:spacing w:after="0" w:line="240" w:lineRule="auto"/>
              <w:rPr>
                <w:rFonts w:ascii="Arial" w:hAnsi="Arial" w:cs="Arial"/>
                <w:sz w:val="20"/>
                <w:szCs w:val="20"/>
              </w:rPr>
            </w:pPr>
            <w:r w:rsidRPr="00925922">
              <w:rPr>
                <w:rFonts w:ascii="Arial" w:hAnsi="Arial" w:cs="Arial"/>
                <w:sz w:val="20"/>
                <w:szCs w:val="20"/>
              </w:rPr>
              <w:t>1.2. Phát sinh trong kỳ</w:t>
            </w:r>
          </w:p>
        </w:tc>
        <w:tc>
          <w:tcPr>
            <w:tcW w:w="0" w:type="auto"/>
            <w:vAlign w:val="center"/>
          </w:tcPr>
          <w:p w14:paraId="3241890A" w14:textId="77777777" w:rsidR="00C5738A" w:rsidRPr="00925922" w:rsidRDefault="00C5738A" w:rsidP="00A87758">
            <w:pPr>
              <w:spacing w:after="0" w:line="240" w:lineRule="auto"/>
              <w:jc w:val="center"/>
              <w:rPr>
                <w:rFonts w:ascii="Arial" w:hAnsi="Arial" w:cs="Arial"/>
                <w:sz w:val="20"/>
                <w:szCs w:val="20"/>
              </w:rPr>
            </w:pPr>
          </w:p>
        </w:tc>
        <w:tc>
          <w:tcPr>
            <w:tcW w:w="0" w:type="auto"/>
            <w:vAlign w:val="center"/>
          </w:tcPr>
          <w:p w14:paraId="17331DA7" w14:textId="77777777" w:rsidR="00C5738A" w:rsidRPr="00925922" w:rsidRDefault="00C5738A" w:rsidP="00A87758">
            <w:pPr>
              <w:spacing w:after="0" w:line="240" w:lineRule="auto"/>
              <w:jc w:val="center"/>
              <w:rPr>
                <w:rFonts w:ascii="Arial" w:hAnsi="Arial" w:cs="Arial"/>
                <w:sz w:val="20"/>
                <w:szCs w:val="20"/>
              </w:rPr>
            </w:pPr>
          </w:p>
        </w:tc>
        <w:tc>
          <w:tcPr>
            <w:tcW w:w="0" w:type="auto"/>
            <w:vAlign w:val="center"/>
          </w:tcPr>
          <w:p w14:paraId="1F053B0E" w14:textId="77777777" w:rsidR="00C5738A" w:rsidRPr="00925922" w:rsidRDefault="00C5738A" w:rsidP="00A87758">
            <w:pPr>
              <w:spacing w:after="0" w:line="240" w:lineRule="auto"/>
              <w:jc w:val="center"/>
              <w:rPr>
                <w:rFonts w:ascii="Arial" w:hAnsi="Arial" w:cs="Arial"/>
                <w:sz w:val="20"/>
                <w:szCs w:val="20"/>
              </w:rPr>
            </w:pPr>
          </w:p>
        </w:tc>
      </w:tr>
      <w:tr w:rsidR="00A87758" w:rsidRPr="00925922" w14:paraId="6CB02479" w14:textId="77777777" w:rsidTr="00A87758">
        <w:trPr>
          <w:trHeight w:val="432"/>
        </w:trPr>
        <w:tc>
          <w:tcPr>
            <w:tcW w:w="0" w:type="auto"/>
            <w:vAlign w:val="center"/>
          </w:tcPr>
          <w:p w14:paraId="5F6EE9BB" w14:textId="77777777" w:rsidR="00A87758" w:rsidRPr="00925922" w:rsidRDefault="00A87758" w:rsidP="00A87758">
            <w:pPr>
              <w:spacing w:after="0" w:line="240" w:lineRule="auto"/>
              <w:jc w:val="center"/>
              <w:rPr>
                <w:rFonts w:ascii="Arial" w:hAnsi="Arial" w:cs="Arial"/>
                <w:sz w:val="20"/>
                <w:szCs w:val="20"/>
              </w:rPr>
            </w:pPr>
          </w:p>
        </w:tc>
        <w:tc>
          <w:tcPr>
            <w:tcW w:w="0" w:type="auto"/>
            <w:vAlign w:val="center"/>
          </w:tcPr>
          <w:p w14:paraId="3D099D6D" w14:textId="77777777" w:rsidR="00A87758" w:rsidRPr="00925922" w:rsidRDefault="00A87758" w:rsidP="00A87758">
            <w:pPr>
              <w:spacing w:after="0" w:line="240" w:lineRule="auto"/>
              <w:jc w:val="center"/>
              <w:rPr>
                <w:rFonts w:ascii="Arial" w:hAnsi="Arial" w:cs="Arial"/>
                <w:sz w:val="20"/>
                <w:szCs w:val="20"/>
              </w:rPr>
            </w:pPr>
          </w:p>
        </w:tc>
        <w:tc>
          <w:tcPr>
            <w:tcW w:w="0" w:type="auto"/>
            <w:vAlign w:val="center"/>
          </w:tcPr>
          <w:p w14:paraId="34E9270E" w14:textId="79534101" w:rsidR="00A87758" w:rsidRPr="00925922" w:rsidRDefault="00A87758" w:rsidP="00A87758">
            <w:pPr>
              <w:spacing w:after="0" w:line="240" w:lineRule="auto"/>
              <w:rPr>
                <w:rFonts w:ascii="Arial" w:hAnsi="Arial" w:cs="Arial"/>
                <w:sz w:val="20"/>
                <w:szCs w:val="20"/>
              </w:rPr>
            </w:pPr>
            <w:r w:rsidRPr="00925922">
              <w:rPr>
                <w:rFonts w:ascii="Arial" w:hAnsi="Arial" w:cs="Arial"/>
                <w:sz w:val="20"/>
                <w:szCs w:val="20"/>
              </w:rPr>
              <w:t>1.3. Số dư cuối kỳ</w:t>
            </w:r>
          </w:p>
        </w:tc>
        <w:tc>
          <w:tcPr>
            <w:tcW w:w="0" w:type="auto"/>
            <w:vAlign w:val="center"/>
          </w:tcPr>
          <w:p w14:paraId="6F8C105C" w14:textId="77777777" w:rsidR="00A87758" w:rsidRPr="00925922" w:rsidRDefault="00A87758" w:rsidP="00A87758">
            <w:pPr>
              <w:spacing w:after="0" w:line="240" w:lineRule="auto"/>
              <w:jc w:val="center"/>
              <w:rPr>
                <w:rFonts w:ascii="Arial" w:hAnsi="Arial" w:cs="Arial"/>
                <w:sz w:val="20"/>
                <w:szCs w:val="20"/>
              </w:rPr>
            </w:pPr>
          </w:p>
        </w:tc>
        <w:tc>
          <w:tcPr>
            <w:tcW w:w="0" w:type="auto"/>
            <w:vAlign w:val="center"/>
          </w:tcPr>
          <w:p w14:paraId="6B5C962D" w14:textId="77777777" w:rsidR="00A87758" w:rsidRPr="00925922" w:rsidRDefault="00A87758" w:rsidP="00A87758">
            <w:pPr>
              <w:spacing w:after="0" w:line="240" w:lineRule="auto"/>
              <w:jc w:val="center"/>
              <w:rPr>
                <w:rFonts w:ascii="Arial" w:hAnsi="Arial" w:cs="Arial"/>
                <w:sz w:val="20"/>
                <w:szCs w:val="20"/>
              </w:rPr>
            </w:pPr>
          </w:p>
        </w:tc>
        <w:tc>
          <w:tcPr>
            <w:tcW w:w="0" w:type="auto"/>
            <w:vAlign w:val="center"/>
          </w:tcPr>
          <w:p w14:paraId="59FA26D2" w14:textId="77777777" w:rsidR="00A87758" w:rsidRPr="00925922" w:rsidRDefault="00A87758" w:rsidP="00A87758">
            <w:pPr>
              <w:spacing w:after="0" w:line="240" w:lineRule="auto"/>
              <w:jc w:val="center"/>
              <w:rPr>
                <w:rFonts w:ascii="Arial" w:hAnsi="Arial" w:cs="Arial"/>
                <w:sz w:val="20"/>
                <w:szCs w:val="20"/>
              </w:rPr>
            </w:pPr>
          </w:p>
        </w:tc>
      </w:tr>
      <w:tr w:rsidR="00A87758" w:rsidRPr="00925922" w14:paraId="2008B986" w14:textId="77777777" w:rsidTr="00A87758">
        <w:trPr>
          <w:trHeight w:val="432"/>
        </w:trPr>
        <w:tc>
          <w:tcPr>
            <w:tcW w:w="0" w:type="auto"/>
            <w:vAlign w:val="center"/>
          </w:tcPr>
          <w:p w14:paraId="0C932685" w14:textId="77777777" w:rsidR="00A87758" w:rsidRPr="00925922" w:rsidRDefault="00A87758" w:rsidP="00A87758">
            <w:pPr>
              <w:spacing w:after="0" w:line="240" w:lineRule="auto"/>
              <w:jc w:val="center"/>
              <w:rPr>
                <w:rFonts w:ascii="Arial" w:hAnsi="Arial" w:cs="Arial"/>
                <w:sz w:val="20"/>
                <w:szCs w:val="20"/>
              </w:rPr>
            </w:pPr>
          </w:p>
        </w:tc>
        <w:tc>
          <w:tcPr>
            <w:tcW w:w="0" w:type="auto"/>
            <w:vAlign w:val="center"/>
          </w:tcPr>
          <w:p w14:paraId="04396C20" w14:textId="77777777" w:rsidR="00A87758" w:rsidRPr="00925922" w:rsidRDefault="00A87758" w:rsidP="00A87758">
            <w:pPr>
              <w:spacing w:after="0" w:line="240" w:lineRule="auto"/>
              <w:jc w:val="center"/>
              <w:rPr>
                <w:rFonts w:ascii="Arial" w:hAnsi="Arial" w:cs="Arial"/>
                <w:sz w:val="20"/>
                <w:szCs w:val="20"/>
              </w:rPr>
            </w:pPr>
          </w:p>
        </w:tc>
        <w:tc>
          <w:tcPr>
            <w:tcW w:w="0" w:type="auto"/>
            <w:vAlign w:val="center"/>
          </w:tcPr>
          <w:p w14:paraId="29F5B6C2" w14:textId="09C21B81" w:rsidR="00A87758" w:rsidRPr="00925922" w:rsidRDefault="00A87758" w:rsidP="00A87758">
            <w:pPr>
              <w:spacing w:after="0" w:line="240" w:lineRule="auto"/>
              <w:rPr>
                <w:rFonts w:ascii="Arial" w:hAnsi="Arial" w:cs="Arial"/>
                <w:sz w:val="20"/>
                <w:szCs w:val="20"/>
              </w:rPr>
            </w:pPr>
            <w:r w:rsidRPr="00925922">
              <w:rPr>
                <w:rFonts w:ascii="Arial" w:hAnsi="Arial" w:cs="Arial"/>
                <w:sz w:val="20"/>
                <w:szCs w:val="20"/>
              </w:rPr>
              <w:t>2. Lợi nhuận sau thuế chưa phân phối</w:t>
            </w:r>
          </w:p>
        </w:tc>
        <w:tc>
          <w:tcPr>
            <w:tcW w:w="0" w:type="auto"/>
            <w:vAlign w:val="center"/>
          </w:tcPr>
          <w:p w14:paraId="5270ED9E" w14:textId="77777777" w:rsidR="00A87758" w:rsidRPr="00925922" w:rsidRDefault="00A87758" w:rsidP="00A87758">
            <w:pPr>
              <w:spacing w:after="0" w:line="240" w:lineRule="auto"/>
              <w:jc w:val="center"/>
              <w:rPr>
                <w:rFonts w:ascii="Arial" w:hAnsi="Arial" w:cs="Arial"/>
                <w:sz w:val="20"/>
                <w:szCs w:val="20"/>
              </w:rPr>
            </w:pPr>
          </w:p>
        </w:tc>
        <w:tc>
          <w:tcPr>
            <w:tcW w:w="0" w:type="auto"/>
            <w:vAlign w:val="center"/>
          </w:tcPr>
          <w:p w14:paraId="5158A8A1" w14:textId="77777777" w:rsidR="00A87758" w:rsidRPr="00925922" w:rsidRDefault="00A87758" w:rsidP="00A87758">
            <w:pPr>
              <w:spacing w:after="0" w:line="240" w:lineRule="auto"/>
              <w:jc w:val="center"/>
              <w:rPr>
                <w:rFonts w:ascii="Arial" w:hAnsi="Arial" w:cs="Arial"/>
                <w:sz w:val="20"/>
                <w:szCs w:val="20"/>
              </w:rPr>
            </w:pPr>
          </w:p>
        </w:tc>
        <w:tc>
          <w:tcPr>
            <w:tcW w:w="0" w:type="auto"/>
            <w:vAlign w:val="center"/>
          </w:tcPr>
          <w:p w14:paraId="514A0759" w14:textId="77777777" w:rsidR="00A87758" w:rsidRPr="00925922" w:rsidRDefault="00A87758" w:rsidP="00A87758">
            <w:pPr>
              <w:spacing w:after="0" w:line="240" w:lineRule="auto"/>
              <w:jc w:val="center"/>
              <w:rPr>
                <w:rFonts w:ascii="Arial" w:hAnsi="Arial" w:cs="Arial"/>
                <w:sz w:val="20"/>
                <w:szCs w:val="20"/>
              </w:rPr>
            </w:pPr>
          </w:p>
        </w:tc>
      </w:tr>
      <w:tr w:rsidR="00A87758" w:rsidRPr="00925922" w14:paraId="779D59F0" w14:textId="77777777" w:rsidTr="00A87758">
        <w:trPr>
          <w:trHeight w:val="432"/>
        </w:trPr>
        <w:tc>
          <w:tcPr>
            <w:tcW w:w="0" w:type="auto"/>
            <w:vAlign w:val="center"/>
          </w:tcPr>
          <w:p w14:paraId="4D078A48" w14:textId="77777777" w:rsidR="00A87758" w:rsidRPr="00925922" w:rsidRDefault="00A87758" w:rsidP="00A87758">
            <w:pPr>
              <w:spacing w:after="0" w:line="240" w:lineRule="auto"/>
              <w:jc w:val="center"/>
              <w:rPr>
                <w:rFonts w:ascii="Arial" w:hAnsi="Arial" w:cs="Arial"/>
                <w:sz w:val="20"/>
                <w:szCs w:val="20"/>
              </w:rPr>
            </w:pPr>
          </w:p>
        </w:tc>
        <w:tc>
          <w:tcPr>
            <w:tcW w:w="0" w:type="auto"/>
            <w:vAlign w:val="center"/>
          </w:tcPr>
          <w:p w14:paraId="3550CC84" w14:textId="77777777" w:rsidR="00A87758" w:rsidRPr="00925922" w:rsidRDefault="00A87758" w:rsidP="00A87758">
            <w:pPr>
              <w:spacing w:after="0" w:line="240" w:lineRule="auto"/>
              <w:jc w:val="center"/>
              <w:rPr>
                <w:rFonts w:ascii="Arial" w:hAnsi="Arial" w:cs="Arial"/>
                <w:sz w:val="20"/>
                <w:szCs w:val="20"/>
              </w:rPr>
            </w:pPr>
          </w:p>
        </w:tc>
        <w:tc>
          <w:tcPr>
            <w:tcW w:w="0" w:type="auto"/>
            <w:vAlign w:val="center"/>
          </w:tcPr>
          <w:p w14:paraId="77C2AE0E" w14:textId="6A9053E1" w:rsidR="00A87758" w:rsidRPr="00925922" w:rsidRDefault="00A87758" w:rsidP="00A87758">
            <w:pPr>
              <w:spacing w:after="0" w:line="240" w:lineRule="auto"/>
              <w:rPr>
                <w:rFonts w:ascii="Arial" w:hAnsi="Arial" w:cs="Arial"/>
                <w:sz w:val="20"/>
                <w:szCs w:val="20"/>
              </w:rPr>
            </w:pPr>
            <w:r w:rsidRPr="00925922">
              <w:rPr>
                <w:rFonts w:ascii="Arial" w:hAnsi="Arial" w:cs="Arial"/>
                <w:sz w:val="20"/>
                <w:szCs w:val="20"/>
              </w:rPr>
              <w:t>2.1. Số dư đầu kỳ</w:t>
            </w:r>
          </w:p>
        </w:tc>
        <w:tc>
          <w:tcPr>
            <w:tcW w:w="0" w:type="auto"/>
            <w:vAlign w:val="center"/>
          </w:tcPr>
          <w:p w14:paraId="029C4195" w14:textId="77777777" w:rsidR="00A87758" w:rsidRPr="00925922" w:rsidRDefault="00A87758" w:rsidP="00A87758">
            <w:pPr>
              <w:spacing w:after="0" w:line="240" w:lineRule="auto"/>
              <w:jc w:val="center"/>
              <w:rPr>
                <w:rFonts w:ascii="Arial" w:hAnsi="Arial" w:cs="Arial"/>
                <w:sz w:val="20"/>
                <w:szCs w:val="20"/>
              </w:rPr>
            </w:pPr>
          </w:p>
        </w:tc>
        <w:tc>
          <w:tcPr>
            <w:tcW w:w="0" w:type="auto"/>
            <w:vAlign w:val="center"/>
          </w:tcPr>
          <w:p w14:paraId="3F8C9339" w14:textId="77777777" w:rsidR="00A87758" w:rsidRPr="00925922" w:rsidRDefault="00A87758" w:rsidP="00A87758">
            <w:pPr>
              <w:spacing w:after="0" w:line="240" w:lineRule="auto"/>
              <w:jc w:val="center"/>
              <w:rPr>
                <w:rFonts w:ascii="Arial" w:hAnsi="Arial" w:cs="Arial"/>
                <w:sz w:val="20"/>
                <w:szCs w:val="20"/>
              </w:rPr>
            </w:pPr>
          </w:p>
        </w:tc>
        <w:tc>
          <w:tcPr>
            <w:tcW w:w="0" w:type="auto"/>
            <w:vAlign w:val="center"/>
          </w:tcPr>
          <w:p w14:paraId="0EF8BDFD" w14:textId="77777777" w:rsidR="00A87758" w:rsidRPr="00925922" w:rsidRDefault="00A87758" w:rsidP="00A87758">
            <w:pPr>
              <w:spacing w:after="0" w:line="240" w:lineRule="auto"/>
              <w:jc w:val="center"/>
              <w:rPr>
                <w:rFonts w:ascii="Arial" w:hAnsi="Arial" w:cs="Arial"/>
                <w:sz w:val="20"/>
                <w:szCs w:val="20"/>
              </w:rPr>
            </w:pPr>
          </w:p>
        </w:tc>
      </w:tr>
      <w:tr w:rsidR="00A87758" w:rsidRPr="00925922" w14:paraId="4B1589CC" w14:textId="77777777" w:rsidTr="00A87758">
        <w:trPr>
          <w:trHeight w:val="432"/>
        </w:trPr>
        <w:tc>
          <w:tcPr>
            <w:tcW w:w="0" w:type="auto"/>
            <w:vAlign w:val="center"/>
          </w:tcPr>
          <w:p w14:paraId="228D9A13" w14:textId="77777777" w:rsidR="00A87758" w:rsidRPr="00925922" w:rsidRDefault="00A87758" w:rsidP="00A87758">
            <w:pPr>
              <w:spacing w:after="0" w:line="240" w:lineRule="auto"/>
              <w:jc w:val="center"/>
              <w:rPr>
                <w:rFonts w:ascii="Arial" w:hAnsi="Arial" w:cs="Arial"/>
                <w:sz w:val="20"/>
                <w:szCs w:val="20"/>
              </w:rPr>
            </w:pPr>
          </w:p>
        </w:tc>
        <w:tc>
          <w:tcPr>
            <w:tcW w:w="0" w:type="auto"/>
            <w:vAlign w:val="center"/>
          </w:tcPr>
          <w:p w14:paraId="2D5CA006" w14:textId="77777777" w:rsidR="00A87758" w:rsidRPr="00925922" w:rsidRDefault="00A87758" w:rsidP="00A87758">
            <w:pPr>
              <w:spacing w:after="0" w:line="240" w:lineRule="auto"/>
              <w:jc w:val="center"/>
              <w:rPr>
                <w:rFonts w:ascii="Arial" w:hAnsi="Arial" w:cs="Arial"/>
                <w:sz w:val="20"/>
                <w:szCs w:val="20"/>
              </w:rPr>
            </w:pPr>
          </w:p>
        </w:tc>
        <w:tc>
          <w:tcPr>
            <w:tcW w:w="0" w:type="auto"/>
            <w:vAlign w:val="center"/>
          </w:tcPr>
          <w:p w14:paraId="5573C6D8" w14:textId="14543513" w:rsidR="00A87758" w:rsidRPr="00925922" w:rsidRDefault="00A87758" w:rsidP="00A87758">
            <w:pPr>
              <w:spacing w:after="0" w:line="240" w:lineRule="auto"/>
              <w:rPr>
                <w:rFonts w:ascii="Arial" w:hAnsi="Arial" w:cs="Arial"/>
                <w:sz w:val="20"/>
                <w:szCs w:val="20"/>
              </w:rPr>
            </w:pPr>
            <w:r w:rsidRPr="00925922">
              <w:rPr>
                <w:rFonts w:ascii="Arial" w:hAnsi="Arial" w:cs="Arial"/>
                <w:sz w:val="20"/>
                <w:szCs w:val="20"/>
              </w:rPr>
              <w:t>2.2. Phát sinh trong kỳ</w:t>
            </w:r>
          </w:p>
        </w:tc>
        <w:tc>
          <w:tcPr>
            <w:tcW w:w="0" w:type="auto"/>
            <w:vAlign w:val="center"/>
          </w:tcPr>
          <w:p w14:paraId="55A01CF1" w14:textId="77777777" w:rsidR="00A87758" w:rsidRPr="00925922" w:rsidRDefault="00A87758" w:rsidP="00A87758">
            <w:pPr>
              <w:spacing w:after="0" w:line="240" w:lineRule="auto"/>
              <w:jc w:val="center"/>
              <w:rPr>
                <w:rFonts w:ascii="Arial" w:hAnsi="Arial" w:cs="Arial"/>
                <w:sz w:val="20"/>
                <w:szCs w:val="20"/>
              </w:rPr>
            </w:pPr>
          </w:p>
        </w:tc>
        <w:tc>
          <w:tcPr>
            <w:tcW w:w="0" w:type="auto"/>
            <w:vAlign w:val="center"/>
          </w:tcPr>
          <w:p w14:paraId="7A832689" w14:textId="77777777" w:rsidR="00A87758" w:rsidRPr="00925922" w:rsidRDefault="00A87758" w:rsidP="00A87758">
            <w:pPr>
              <w:spacing w:after="0" w:line="240" w:lineRule="auto"/>
              <w:jc w:val="center"/>
              <w:rPr>
                <w:rFonts w:ascii="Arial" w:hAnsi="Arial" w:cs="Arial"/>
                <w:sz w:val="20"/>
                <w:szCs w:val="20"/>
              </w:rPr>
            </w:pPr>
          </w:p>
        </w:tc>
        <w:tc>
          <w:tcPr>
            <w:tcW w:w="0" w:type="auto"/>
            <w:vAlign w:val="center"/>
          </w:tcPr>
          <w:p w14:paraId="146A3F92" w14:textId="77777777" w:rsidR="00A87758" w:rsidRPr="00925922" w:rsidRDefault="00A87758" w:rsidP="00A87758">
            <w:pPr>
              <w:spacing w:after="0" w:line="240" w:lineRule="auto"/>
              <w:jc w:val="center"/>
              <w:rPr>
                <w:rFonts w:ascii="Arial" w:hAnsi="Arial" w:cs="Arial"/>
                <w:sz w:val="20"/>
                <w:szCs w:val="20"/>
              </w:rPr>
            </w:pPr>
          </w:p>
        </w:tc>
      </w:tr>
      <w:tr w:rsidR="00A87758" w:rsidRPr="00925922" w14:paraId="267A84B2" w14:textId="77777777" w:rsidTr="00A87758">
        <w:trPr>
          <w:trHeight w:val="432"/>
        </w:trPr>
        <w:tc>
          <w:tcPr>
            <w:tcW w:w="0" w:type="auto"/>
            <w:vAlign w:val="center"/>
          </w:tcPr>
          <w:p w14:paraId="615E28E4" w14:textId="77777777" w:rsidR="00A87758" w:rsidRPr="00925922" w:rsidRDefault="00A87758" w:rsidP="00A87758">
            <w:pPr>
              <w:spacing w:after="0" w:line="240" w:lineRule="auto"/>
              <w:jc w:val="center"/>
              <w:rPr>
                <w:rFonts w:ascii="Arial" w:hAnsi="Arial" w:cs="Arial"/>
                <w:sz w:val="20"/>
                <w:szCs w:val="20"/>
              </w:rPr>
            </w:pPr>
          </w:p>
        </w:tc>
        <w:tc>
          <w:tcPr>
            <w:tcW w:w="0" w:type="auto"/>
            <w:vAlign w:val="center"/>
          </w:tcPr>
          <w:p w14:paraId="74539488" w14:textId="77777777" w:rsidR="00A87758" w:rsidRPr="00925922" w:rsidRDefault="00A87758" w:rsidP="00A87758">
            <w:pPr>
              <w:spacing w:after="0" w:line="240" w:lineRule="auto"/>
              <w:jc w:val="center"/>
              <w:rPr>
                <w:rFonts w:ascii="Arial" w:hAnsi="Arial" w:cs="Arial"/>
                <w:sz w:val="20"/>
                <w:szCs w:val="20"/>
              </w:rPr>
            </w:pPr>
          </w:p>
        </w:tc>
        <w:tc>
          <w:tcPr>
            <w:tcW w:w="0" w:type="auto"/>
            <w:vAlign w:val="center"/>
          </w:tcPr>
          <w:p w14:paraId="45762037" w14:textId="328C9CFC" w:rsidR="00A87758" w:rsidRPr="00925922" w:rsidRDefault="00A87758" w:rsidP="00A87758">
            <w:pPr>
              <w:spacing w:after="0" w:line="240" w:lineRule="auto"/>
              <w:rPr>
                <w:rFonts w:ascii="Arial" w:hAnsi="Arial" w:cs="Arial"/>
                <w:sz w:val="20"/>
                <w:szCs w:val="20"/>
              </w:rPr>
            </w:pPr>
            <w:r w:rsidRPr="00925922">
              <w:rPr>
                <w:rFonts w:ascii="Arial" w:hAnsi="Arial" w:cs="Arial"/>
                <w:sz w:val="20"/>
                <w:szCs w:val="20"/>
              </w:rPr>
              <w:t>………</w:t>
            </w:r>
          </w:p>
        </w:tc>
        <w:tc>
          <w:tcPr>
            <w:tcW w:w="0" w:type="auto"/>
            <w:vAlign w:val="center"/>
          </w:tcPr>
          <w:p w14:paraId="5FBEACBA" w14:textId="77777777" w:rsidR="00A87758" w:rsidRPr="00925922" w:rsidRDefault="00A87758" w:rsidP="00A87758">
            <w:pPr>
              <w:spacing w:after="0" w:line="240" w:lineRule="auto"/>
              <w:jc w:val="center"/>
              <w:rPr>
                <w:rFonts w:ascii="Arial" w:hAnsi="Arial" w:cs="Arial"/>
                <w:sz w:val="20"/>
                <w:szCs w:val="20"/>
              </w:rPr>
            </w:pPr>
          </w:p>
        </w:tc>
        <w:tc>
          <w:tcPr>
            <w:tcW w:w="0" w:type="auto"/>
            <w:vAlign w:val="center"/>
          </w:tcPr>
          <w:p w14:paraId="30F5581A" w14:textId="77777777" w:rsidR="00A87758" w:rsidRPr="00925922" w:rsidRDefault="00A87758" w:rsidP="00A87758">
            <w:pPr>
              <w:spacing w:after="0" w:line="240" w:lineRule="auto"/>
              <w:jc w:val="center"/>
              <w:rPr>
                <w:rFonts w:ascii="Arial" w:hAnsi="Arial" w:cs="Arial"/>
                <w:sz w:val="20"/>
                <w:szCs w:val="20"/>
              </w:rPr>
            </w:pPr>
          </w:p>
        </w:tc>
        <w:tc>
          <w:tcPr>
            <w:tcW w:w="0" w:type="auto"/>
            <w:vAlign w:val="center"/>
          </w:tcPr>
          <w:p w14:paraId="4F41B2F0" w14:textId="77777777" w:rsidR="00A87758" w:rsidRPr="00925922" w:rsidRDefault="00A87758" w:rsidP="00A87758">
            <w:pPr>
              <w:spacing w:after="0" w:line="240" w:lineRule="auto"/>
              <w:jc w:val="center"/>
              <w:rPr>
                <w:rFonts w:ascii="Arial" w:hAnsi="Arial" w:cs="Arial"/>
                <w:sz w:val="20"/>
                <w:szCs w:val="20"/>
              </w:rPr>
            </w:pPr>
          </w:p>
        </w:tc>
      </w:tr>
      <w:tr w:rsidR="00A87758" w:rsidRPr="00925922" w14:paraId="32B29131" w14:textId="77777777" w:rsidTr="00A87758">
        <w:trPr>
          <w:trHeight w:val="432"/>
        </w:trPr>
        <w:tc>
          <w:tcPr>
            <w:tcW w:w="0" w:type="auto"/>
            <w:vAlign w:val="center"/>
          </w:tcPr>
          <w:p w14:paraId="46A5E143" w14:textId="77777777" w:rsidR="00A87758" w:rsidRPr="00925922" w:rsidRDefault="00A87758" w:rsidP="00A87758">
            <w:pPr>
              <w:spacing w:after="0" w:line="240" w:lineRule="auto"/>
              <w:jc w:val="center"/>
              <w:rPr>
                <w:rFonts w:ascii="Arial" w:hAnsi="Arial" w:cs="Arial"/>
                <w:sz w:val="20"/>
                <w:szCs w:val="20"/>
              </w:rPr>
            </w:pPr>
          </w:p>
        </w:tc>
        <w:tc>
          <w:tcPr>
            <w:tcW w:w="0" w:type="auto"/>
            <w:vAlign w:val="center"/>
          </w:tcPr>
          <w:p w14:paraId="64BFAF1D" w14:textId="77777777" w:rsidR="00A87758" w:rsidRPr="00925922" w:rsidRDefault="00A87758" w:rsidP="00A87758">
            <w:pPr>
              <w:spacing w:after="0" w:line="240" w:lineRule="auto"/>
              <w:jc w:val="center"/>
              <w:rPr>
                <w:rFonts w:ascii="Arial" w:hAnsi="Arial" w:cs="Arial"/>
                <w:sz w:val="20"/>
                <w:szCs w:val="20"/>
              </w:rPr>
            </w:pPr>
          </w:p>
        </w:tc>
        <w:tc>
          <w:tcPr>
            <w:tcW w:w="0" w:type="auto"/>
            <w:vAlign w:val="center"/>
          </w:tcPr>
          <w:p w14:paraId="28ADDB54" w14:textId="0778C278" w:rsidR="00A87758" w:rsidRPr="00925922" w:rsidRDefault="00A87758" w:rsidP="00A87758">
            <w:pPr>
              <w:spacing w:after="0" w:line="240" w:lineRule="auto"/>
              <w:rPr>
                <w:rFonts w:ascii="Arial" w:hAnsi="Arial" w:cs="Arial"/>
                <w:sz w:val="20"/>
                <w:szCs w:val="20"/>
              </w:rPr>
            </w:pPr>
            <w:r w:rsidRPr="00925922">
              <w:rPr>
                <w:rFonts w:ascii="Arial" w:hAnsi="Arial" w:cs="Arial"/>
                <w:sz w:val="20"/>
                <w:szCs w:val="20"/>
              </w:rPr>
              <w:t>2.3. Số dư cuối kỳ</w:t>
            </w:r>
          </w:p>
        </w:tc>
        <w:tc>
          <w:tcPr>
            <w:tcW w:w="0" w:type="auto"/>
            <w:vAlign w:val="center"/>
          </w:tcPr>
          <w:p w14:paraId="30C3FFA8" w14:textId="77777777" w:rsidR="00A87758" w:rsidRPr="00925922" w:rsidRDefault="00A87758" w:rsidP="00A87758">
            <w:pPr>
              <w:spacing w:after="0" w:line="240" w:lineRule="auto"/>
              <w:jc w:val="center"/>
              <w:rPr>
                <w:rFonts w:ascii="Arial" w:hAnsi="Arial" w:cs="Arial"/>
                <w:sz w:val="20"/>
                <w:szCs w:val="20"/>
              </w:rPr>
            </w:pPr>
          </w:p>
        </w:tc>
        <w:tc>
          <w:tcPr>
            <w:tcW w:w="0" w:type="auto"/>
            <w:vAlign w:val="center"/>
          </w:tcPr>
          <w:p w14:paraId="6A339736" w14:textId="77777777" w:rsidR="00A87758" w:rsidRPr="00925922" w:rsidRDefault="00A87758" w:rsidP="00A87758">
            <w:pPr>
              <w:spacing w:after="0" w:line="240" w:lineRule="auto"/>
              <w:jc w:val="center"/>
              <w:rPr>
                <w:rFonts w:ascii="Arial" w:hAnsi="Arial" w:cs="Arial"/>
                <w:sz w:val="20"/>
                <w:szCs w:val="20"/>
              </w:rPr>
            </w:pPr>
          </w:p>
        </w:tc>
        <w:tc>
          <w:tcPr>
            <w:tcW w:w="0" w:type="auto"/>
            <w:vAlign w:val="center"/>
          </w:tcPr>
          <w:p w14:paraId="583CE1E2" w14:textId="77777777" w:rsidR="00A87758" w:rsidRPr="00925922" w:rsidRDefault="00A87758" w:rsidP="00A87758">
            <w:pPr>
              <w:spacing w:after="0" w:line="240" w:lineRule="auto"/>
              <w:jc w:val="center"/>
              <w:rPr>
                <w:rFonts w:ascii="Arial" w:hAnsi="Arial" w:cs="Arial"/>
                <w:sz w:val="20"/>
                <w:szCs w:val="20"/>
              </w:rPr>
            </w:pPr>
          </w:p>
        </w:tc>
      </w:tr>
      <w:tr w:rsidR="00A87758" w:rsidRPr="00925922" w14:paraId="2107A2BF" w14:textId="77777777" w:rsidTr="00A87758">
        <w:trPr>
          <w:trHeight w:val="432"/>
        </w:trPr>
        <w:tc>
          <w:tcPr>
            <w:tcW w:w="0" w:type="auto"/>
            <w:vAlign w:val="center"/>
          </w:tcPr>
          <w:p w14:paraId="1A8911C6" w14:textId="77777777" w:rsidR="00A87758" w:rsidRPr="00925922" w:rsidRDefault="00A87758" w:rsidP="00A87758">
            <w:pPr>
              <w:spacing w:after="0" w:line="240" w:lineRule="auto"/>
              <w:jc w:val="center"/>
              <w:rPr>
                <w:rFonts w:ascii="Arial" w:hAnsi="Arial" w:cs="Arial"/>
                <w:sz w:val="20"/>
                <w:szCs w:val="20"/>
              </w:rPr>
            </w:pPr>
          </w:p>
        </w:tc>
        <w:tc>
          <w:tcPr>
            <w:tcW w:w="0" w:type="auto"/>
            <w:vAlign w:val="center"/>
          </w:tcPr>
          <w:p w14:paraId="177BA596" w14:textId="77777777" w:rsidR="00A87758" w:rsidRPr="00925922" w:rsidRDefault="00A87758" w:rsidP="00A87758">
            <w:pPr>
              <w:spacing w:after="0" w:line="240" w:lineRule="auto"/>
              <w:jc w:val="center"/>
              <w:rPr>
                <w:rFonts w:ascii="Arial" w:hAnsi="Arial" w:cs="Arial"/>
                <w:sz w:val="20"/>
                <w:szCs w:val="20"/>
              </w:rPr>
            </w:pPr>
          </w:p>
        </w:tc>
        <w:tc>
          <w:tcPr>
            <w:tcW w:w="0" w:type="auto"/>
            <w:vAlign w:val="center"/>
          </w:tcPr>
          <w:p w14:paraId="7D8C17FF" w14:textId="3CFB3ACD" w:rsidR="00A87758" w:rsidRPr="00925922" w:rsidRDefault="00A87758" w:rsidP="00A87758">
            <w:pPr>
              <w:spacing w:after="0" w:line="240" w:lineRule="auto"/>
              <w:rPr>
                <w:rFonts w:ascii="Arial" w:hAnsi="Arial" w:cs="Arial"/>
                <w:sz w:val="20"/>
                <w:szCs w:val="20"/>
              </w:rPr>
            </w:pPr>
            <w:r w:rsidRPr="00925922">
              <w:rPr>
                <w:rFonts w:ascii="Arial" w:hAnsi="Arial" w:cs="Arial"/>
                <w:sz w:val="20"/>
                <w:szCs w:val="20"/>
              </w:rPr>
              <w:t>3. Các quỹ thuộc vốn chủ sở hữu</w:t>
            </w:r>
          </w:p>
        </w:tc>
        <w:tc>
          <w:tcPr>
            <w:tcW w:w="0" w:type="auto"/>
            <w:vAlign w:val="center"/>
          </w:tcPr>
          <w:p w14:paraId="02818DCC" w14:textId="77777777" w:rsidR="00A87758" w:rsidRPr="00925922" w:rsidRDefault="00A87758" w:rsidP="00A87758">
            <w:pPr>
              <w:spacing w:after="0" w:line="240" w:lineRule="auto"/>
              <w:jc w:val="center"/>
              <w:rPr>
                <w:rFonts w:ascii="Arial" w:hAnsi="Arial" w:cs="Arial"/>
                <w:sz w:val="20"/>
                <w:szCs w:val="20"/>
              </w:rPr>
            </w:pPr>
          </w:p>
        </w:tc>
        <w:tc>
          <w:tcPr>
            <w:tcW w:w="0" w:type="auto"/>
            <w:vAlign w:val="center"/>
          </w:tcPr>
          <w:p w14:paraId="3F297DD6" w14:textId="77777777" w:rsidR="00A87758" w:rsidRPr="00925922" w:rsidRDefault="00A87758" w:rsidP="00A87758">
            <w:pPr>
              <w:spacing w:after="0" w:line="240" w:lineRule="auto"/>
              <w:jc w:val="center"/>
              <w:rPr>
                <w:rFonts w:ascii="Arial" w:hAnsi="Arial" w:cs="Arial"/>
                <w:sz w:val="20"/>
                <w:szCs w:val="20"/>
              </w:rPr>
            </w:pPr>
          </w:p>
        </w:tc>
        <w:tc>
          <w:tcPr>
            <w:tcW w:w="0" w:type="auto"/>
            <w:vAlign w:val="center"/>
          </w:tcPr>
          <w:p w14:paraId="35CD5376" w14:textId="77777777" w:rsidR="00A87758" w:rsidRPr="00925922" w:rsidRDefault="00A87758" w:rsidP="00A87758">
            <w:pPr>
              <w:spacing w:after="0" w:line="240" w:lineRule="auto"/>
              <w:jc w:val="center"/>
              <w:rPr>
                <w:rFonts w:ascii="Arial" w:hAnsi="Arial" w:cs="Arial"/>
                <w:sz w:val="20"/>
                <w:szCs w:val="20"/>
              </w:rPr>
            </w:pPr>
          </w:p>
        </w:tc>
      </w:tr>
      <w:tr w:rsidR="00A87758" w:rsidRPr="00925922" w14:paraId="3397769C" w14:textId="77777777" w:rsidTr="00A87758">
        <w:trPr>
          <w:trHeight w:val="432"/>
        </w:trPr>
        <w:tc>
          <w:tcPr>
            <w:tcW w:w="0" w:type="auto"/>
            <w:vAlign w:val="center"/>
          </w:tcPr>
          <w:p w14:paraId="288D1C20" w14:textId="77777777" w:rsidR="00A87758" w:rsidRPr="00925922" w:rsidRDefault="00A87758" w:rsidP="00A87758">
            <w:pPr>
              <w:spacing w:after="0" w:line="240" w:lineRule="auto"/>
              <w:jc w:val="center"/>
              <w:rPr>
                <w:rFonts w:ascii="Arial" w:hAnsi="Arial" w:cs="Arial"/>
                <w:sz w:val="20"/>
                <w:szCs w:val="20"/>
              </w:rPr>
            </w:pPr>
          </w:p>
        </w:tc>
        <w:tc>
          <w:tcPr>
            <w:tcW w:w="0" w:type="auto"/>
            <w:vAlign w:val="center"/>
          </w:tcPr>
          <w:p w14:paraId="487CBA03" w14:textId="77777777" w:rsidR="00A87758" w:rsidRPr="00925922" w:rsidRDefault="00A87758" w:rsidP="00A87758">
            <w:pPr>
              <w:spacing w:after="0" w:line="240" w:lineRule="auto"/>
              <w:jc w:val="center"/>
              <w:rPr>
                <w:rFonts w:ascii="Arial" w:hAnsi="Arial" w:cs="Arial"/>
                <w:sz w:val="20"/>
                <w:szCs w:val="20"/>
              </w:rPr>
            </w:pPr>
          </w:p>
        </w:tc>
        <w:tc>
          <w:tcPr>
            <w:tcW w:w="0" w:type="auto"/>
            <w:vAlign w:val="center"/>
          </w:tcPr>
          <w:p w14:paraId="73F8DC61" w14:textId="54ADFC56" w:rsidR="00A87758" w:rsidRPr="00925922" w:rsidRDefault="00A87758" w:rsidP="00A87758">
            <w:pPr>
              <w:spacing w:after="0" w:line="240" w:lineRule="auto"/>
              <w:rPr>
                <w:rFonts w:ascii="Arial" w:hAnsi="Arial" w:cs="Arial"/>
                <w:sz w:val="20"/>
                <w:szCs w:val="20"/>
              </w:rPr>
            </w:pPr>
            <w:r w:rsidRPr="00925922">
              <w:rPr>
                <w:rFonts w:ascii="Arial" w:hAnsi="Arial" w:cs="Arial"/>
                <w:sz w:val="20"/>
                <w:szCs w:val="20"/>
              </w:rPr>
              <w:t>3.1. Số dư đầu kỳ</w:t>
            </w:r>
          </w:p>
        </w:tc>
        <w:tc>
          <w:tcPr>
            <w:tcW w:w="0" w:type="auto"/>
            <w:vAlign w:val="center"/>
          </w:tcPr>
          <w:p w14:paraId="2D2B6688" w14:textId="77777777" w:rsidR="00A87758" w:rsidRPr="00925922" w:rsidRDefault="00A87758" w:rsidP="00A87758">
            <w:pPr>
              <w:spacing w:after="0" w:line="240" w:lineRule="auto"/>
              <w:jc w:val="center"/>
              <w:rPr>
                <w:rFonts w:ascii="Arial" w:hAnsi="Arial" w:cs="Arial"/>
                <w:sz w:val="20"/>
                <w:szCs w:val="20"/>
              </w:rPr>
            </w:pPr>
          </w:p>
        </w:tc>
        <w:tc>
          <w:tcPr>
            <w:tcW w:w="0" w:type="auto"/>
            <w:vAlign w:val="center"/>
          </w:tcPr>
          <w:p w14:paraId="75093B75" w14:textId="77777777" w:rsidR="00A87758" w:rsidRPr="00925922" w:rsidRDefault="00A87758" w:rsidP="00A87758">
            <w:pPr>
              <w:spacing w:after="0" w:line="240" w:lineRule="auto"/>
              <w:jc w:val="center"/>
              <w:rPr>
                <w:rFonts w:ascii="Arial" w:hAnsi="Arial" w:cs="Arial"/>
                <w:sz w:val="20"/>
                <w:szCs w:val="20"/>
              </w:rPr>
            </w:pPr>
          </w:p>
        </w:tc>
        <w:tc>
          <w:tcPr>
            <w:tcW w:w="0" w:type="auto"/>
            <w:vAlign w:val="center"/>
          </w:tcPr>
          <w:p w14:paraId="7E3ADF5A" w14:textId="77777777" w:rsidR="00A87758" w:rsidRPr="00925922" w:rsidRDefault="00A87758" w:rsidP="00A87758">
            <w:pPr>
              <w:spacing w:after="0" w:line="240" w:lineRule="auto"/>
              <w:jc w:val="center"/>
              <w:rPr>
                <w:rFonts w:ascii="Arial" w:hAnsi="Arial" w:cs="Arial"/>
                <w:sz w:val="20"/>
                <w:szCs w:val="20"/>
              </w:rPr>
            </w:pPr>
          </w:p>
        </w:tc>
      </w:tr>
      <w:tr w:rsidR="00A87758" w:rsidRPr="00925922" w14:paraId="0AC7376C" w14:textId="77777777" w:rsidTr="00A87758">
        <w:trPr>
          <w:trHeight w:val="432"/>
        </w:trPr>
        <w:tc>
          <w:tcPr>
            <w:tcW w:w="0" w:type="auto"/>
            <w:vAlign w:val="center"/>
          </w:tcPr>
          <w:p w14:paraId="04FBDE38" w14:textId="77777777" w:rsidR="00A87758" w:rsidRPr="00925922" w:rsidRDefault="00A87758" w:rsidP="00A87758">
            <w:pPr>
              <w:spacing w:after="0" w:line="240" w:lineRule="auto"/>
              <w:jc w:val="center"/>
              <w:rPr>
                <w:rFonts w:ascii="Arial" w:hAnsi="Arial" w:cs="Arial"/>
                <w:sz w:val="20"/>
                <w:szCs w:val="20"/>
              </w:rPr>
            </w:pPr>
          </w:p>
        </w:tc>
        <w:tc>
          <w:tcPr>
            <w:tcW w:w="0" w:type="auto"/>
            <w:vAlign w:val="center"/>
          </w:tcPr>
          <w:p w14:paraId="4D88B102" w14:textId="77777777" w:rsidR="00A87758" w:rsidRPr="00925922" w:rsidRDefault="00A87758" w:rsidP="00A87758">
            <w:pPr>
              <w:spacing w:after="0" w:line="240" w:lineRule="auto"/>
              <w:jc w:val="center"/>
              <w:rPr>
                <w:rFonts w:ascii="Arial" w:hAnsi="Arial" w:cs="Arial"/>
                <w:sz w:val="20"/>
                <w:szCs w:val="20"/>
              </w:rPr>
            </w:pPr>
          </w:p>
        </w:tc>
        <w:tc>
          <w:tcPr>
            <w:tcW w:w="0" w:type="auto"/>
            <w:vAlign w:val="center"/>
          </w:tcPr>
          <w:p w14:paraId="0FFB6914" w14:textId="17A5D758" w:rsidR="00A87758" w:rsidRPr="00925922" w:rsidRDefault="00A87758" w:rsidP="00A87758">
            <w:pPr>
              <w:spacing w:after="0" w:line="240" w:lineRule="auto"/>
              <w:rPr>
                <w:rFonts w:ascii="Arial" w:hAnsi="Arial" w:cs="Arial"/>
                <w:sz w:val="20"/>
                <w:szCs w:val="20"/>
              </w:rPr>
            </w:pPr>
            <w:r w:rsidRPr="00925922">
              <w:rPr>
                <w:rFonts w:ascii="Arial" w:hAnsi="Arial" w:cs="Arial"/>
                <w:sz w:val="20"/>
                <w:szCs w:val="20"/>
              </w:rPr>
              <w:t>3.2. Phát sinh trong kỳ</w:t>
            </w:r>
          </w:p>
        </w:tc>
        <w:tc>
          <w:tcPr>
            <w:tcW w:w="0" w:type="auto"/>
            <w:vAlign w:val="center"/>
          </w:tcPr>
          <w:p w14:paraId="3AFAE574" w14:textId="77777777" w:rsidR="00A87758" w:rsidRPr="00925922" w:rsidRDefault="00A87758" w:rsidP="00A87758">
            <w:pPr>
              <w:spacing w:after="0" w:line="240" w:lineRule="auto"/>
              <w:jc w:val="center"/>
              <w:rPr>
                <w:rFonts w:ascii="Arial" w:hAnsi="Arial" w:cs="Arial"/>
                <w:sz w:val="20"/>
                <w:szCs w:val="20"/>
              </w:rPr>
            </w:pPr>
          </w:p>
        </w:tc>
        <w:tc>
          <w:tcPr>
            <w:tcW w:w="0" w:type="auto"/>
            <w:vAlign w:val="center"/>
          </w:tcPr>
          <w:p w14:paraId="46416E07" w14:textId="77777777" w:rsidR="00A87758" w:rsidRPr="00925922" w:rsidRDefault="00A87758" w:rsidP="00A87758">
            <w:pPr>
              <w:spacing w:after="0" w:line="240" w:lineRule="auto"/>
              <w:jc w:val="center"/>
              <w:rPr>
                <w:rFonts w:ascii="Arial" w:hAnsi="Arial" w:cs="Arial"/>
                <w:sz w:val="20"/>
                <w:szCs w:val="20"/>
              </w:rPr>
            </w:pPr>
          </w:p>
        </w:tc>
        <w:tc>
          <w:tcPr>
            <w:tcW w:w="0" w:type="auto"/>
            <w:vAlign w:val="center"/>
          </w:tcPr>
          <w:p w14:paraId="5726E90B" w14:textId="77777777" w:rsidR="00A87758" w:rsidRPr="00925922" w:rsidRDefault="00A87758" w:rsidP="00A87758">
            <w:pPr>
              <w:spacing w:after="0" w:line="240" w:lineRule="auto"/>
              <w:jc w:val="center"/>
              <w:rPr>
                <w:rFonts w:ascii="Arial" w:hAnsi="Arial" w:cs="Arial"/>
                <w:sz w:val="20"/>
                <w:szCs w:val="20"/>
              </w:rPr>
            </w:pPr>
          </w:p>
        </w:tc>
      </w:tr>
      <w:tr w:rsidR="00A87758" w:rsidRPr="00925922" w14:paraId="54CA380F" w14:textId="77777777" w:rsidTr="00A87758">
        <w:trPr>
          <w:trHeight w:val="432"/>
        </w:trPr>
        <w:tc>
          <w:tcPr>
            <w:tcW w:w="0" w:type="auto"/>
            <w:vAlign w:val="center"/>
          </w:tcPr>
          <w:p w14:paraId="0EC21CE0" w14:textId="77777777" w:rsidR="00A87758" w:rsidRPr="00925922" w:rsidRDefault="00A87758" w:rsidP="00A87758">
            <w:pPr>
              <w:spacing w:after="0" w:line="240" w:lineRule="auto"/>
              <w:jc w:val="center"/>
              <w:rPr>
                <w:rFonts w:ascii="Arial" w:hAnsi="Arial" w:cs="Arial"/>
                <w:sz w:val="20"/>
                <w:szCs w:val="20"/>
              </w:rPr>
            </w:pPr>
          </w:p>
        </w:tc>
        <w:tc>
          <w:tcPr>
            <w:tcW w:w="0" w:type="auto"/>
            <w:vAlign w:val="center"/>
          </w:tcPr>
          <w:p w14:paraId="47DA7712" w14:textId="77777777" w:rsidR="00A87758" w:rsidRPr="00925922" w:rsidRDefault="00A87758" w:rsidP="00A87758">
            <w:pPr>
              <w:spacing w:after="0" w:line="240" w:lineRule="auto"/>
              <w:jc w:val="center"/>
              <w:rPr>
                <w:rFonts w:ascii="Arial" w:hAnsi="Arial" w:cs="Arial"/>
                <w:sz w:val="20"/>
                <w:szCs w:val="20"/>
              </w:rPr>
            </w:pPr>
          </w:p>
        </w:tc>
        <w:tc>
          <w:tcPr>
            <w:tcW w:w="0" w:type="auto"/>
            <w:vAlign w:val="center"/>
          </w:tcPr>
          <w:p w14:paraId="2316C223" w14:textId="424EE812" w:rsidR="00A87758" w:rsidRPr="00925922" w:rsidRDefault="00A87758" w:rsidP="00A87758">
            <w:pPr>
              <w:spacing w:after="0" w:line="240" w:lineRule="auto"/>
              <w:rPr>
                <w:rFonts w:ascii="Arial" w:hAnsi="Arial" w:cs="Arial"/>
                <w:sz w:val="20"/>
                <w:szCs w:val="20"/>
              </w:rPr>
            </w:pPr>
            <w:r w:rsidRPr="00925922">
              <w:rPr>
                <w:rFonts w:ascii="Arial" w:hAnsi="Arial" w:cs="Arial"/>
                <w:sz w:val="20"/>
                <w:szCs w:val="20"/>
              </w:rPr>
              <w:t>……..</w:t>
            </w:r>
          </w:p>
        </w:tc>
        <w:tc>
          <w:tcPr>
            <w:tcW w:w="0" w:type="auto"/>
            <w:vAlign w:val="center"/>
          </w:tcPr>
          <w:p w14:paraId="3B226EF7" w14:textId="77777777" w:rsidR="00A87758" w:rsidRPr="00925922" w:rsidRDefault="00A87758" w:rsidP="00A87758">
            <w:pPr>
              <w:spacing w:after="0" w:line="240" w:lineRule="auto"/>
              <w:jc w:val="center"/>
              <w:rPr>
                <w:rFonts w:ascii="Arial" w:hAnsi="Arial" w:cs="Arial"/>
                <w:sz w:val="20"/>
                <w:szCs w:val="20"/>
              </w:rPr>
            </w:pPr>
          </w:p>
        </w:tc>
        <w:tc>
          <w:tcPr>
            <w:tcW w:w="0" w:type="auto"/>
            <w:vAlign w:val="center"/>
          </w:tcPr>
          <w:p w14:paraId="3307C0B0" w14:textId="77777777" w:rsidR="00A87758" w:rsidRPr="00925922" w:rsidRDefault="00A87758" w:rsidP="00A87758">
            <w:pPr>
              <w:spacing w:after="0" w:line="240" w:lineRule="auto"/>
              <w:jc w:val="center"/>
              <w:rPr>
                <w:rFonts w:ascii="Arial" w:hAnsi="Arial" w:cs="Arial"/>
                <w:sz w:val="20"/>
                <w:szCs w:val="20"/>
              </w:rPr>
            </w:pPr>
          </w:p>
        </w:tc>
        <w:tc>
          <w:tcPr>
            <w:tcW w:w="0" w:type="auto"/>
            <w:vAlign w:val="center"/>
          </w:tcPr>
          <w:p w14:paraId="4B77FA4D" w14:textId="77777777" w:rsidR="00A87758" w:rsidRPr="00925922" w:rsidRDefault="00A87758" w:rsidP="00A87758">
            <w:pPr>
              <w:spacing w:after="0" w:line="240" w:lineRule="auto"/>
              <w:jc w:val="center"/>
              <w:rPr>
                <w:rFonts w:ascii="Arial" w:hAnsi="Arial" w:cs="Arial"/>
                <w:sz w:val="20"/>
                <w:szCs w:val="20"/>
              </w:rPr>
            </w:pPr>
          </w:p>
        </w:tc>
      </w:tr>
      <w:tr w:rsidR="00A87758" w:rsidRPr="00925922" w14:paraId="5E7DC353" w14:textId="77777777" w:rsidTr="00A87758">
        <w:trPr>
          <w:trHeight w:val="432"/>
        </w:trPr>
        <w:tc>
          <w:tcPr>
            <w:tcW w:w="0" w:type="auto"/>
            <w:vAlign w:val="center"/>
          </w:tcPr>
          <w:p w14:paraId="1C25B650" w14:textId="77777777" w:rsidR="00A87758" w:rsidRPr="00925922" w:rsidRDefault="00A87758" w:rsidP="00A87758">
            <w:pPr>
              <w:spacing w:after="0" w:line="240" w:lineRule="auto"/>
              <w:jc w:val="center"/>
              <w:rPr>
                <w:rFonts w:ascii="Arial" w:hAnsi="Arial" w:cs="Arial"/>
                <w:sz w:val="20"/>
                <w:szCs w:val="20"/>
              </w:rPr>
            </w:pPr>
          </w:p>
        </w:tc>
        <w:tc>
          <w:tcPr>
            <w:tcW w:w="0" w:type="auto"/>
            <w:vAlign w:val="center"/>
          </w:tcPr>
          <w:p w14:paraId="6DCFED7B" w14:textId="77777777" w:rsidR="00A87758" w:rsidRPr="00925922" w:rsidRDefault="00A87758" w:rsidP="00A87758">
            <w:pPr>
              <w:spacing w:after="0" w:line="240" w:lineRule="auto"/>
              <w:jc w:val="center"/>
              <w:rPr>
                <w:rFonts w:ascii="Arial" w:hAnsi="Arial" w:cs="Arial"/>
                <w:sz w:val="20"/>
                <w:szCs w:val="20"/>
              </w:rPr>
            </w:pPr>
          </w:p>
        </w:tc>
        <w:tc>
          <w:tcPr>
            <w:tcW w:w="0" w:type="auto"/>
            <w:vAlign w:val="center"/>
          </w:tcPr>
          <w:p w14:paraId="5CD68064" w14:textId="19BB2AE2" w:rsidR="00A87758" w:rsidRPr="00925922" w:rsidRDefault="00A87758" w:rsidP="00A87758">
            <w:pPr>
              <w:spacing w:after="0" w:line="240" w:lineRule="auto"/>
              <w:rPr>
                <w:rFonts w:ascii="Arial" w:hAnsi="Arial" w:cs="Arial"/>
                <w:sz w:val="20"/>
                <w:szCs w:val="20"/>
              </w:rPr>
            </w:pPr>
            <w:r w:rsidRPr="00925922">
              <w:rPr>
                <w:rFonts w:ascii="Arial" w:hAnsi="Arial" w:cs="Arial"/>
                <w:sz w:val="20"/>
                <w:szCs w:val="20"/>
              </w:rPr>
              <w:t>3.3. Số dư cuối kỳ</w:t>
            </w:r>
          </w:p>
        </w:tc>
        <w:tc>
          <w:tcPr>
            <w:tcW w:w="0" w:type="auto"/>
            <w:vAlign w:val="center"/>
          </w:tcPr>
          <w:p w14:paraId="2C086E25" w14:textId="77777777" w:rsidR="00A87758" w:rsidRPr="00925922" w:rsidRDefault="00A87758" w:rsidP="00A87758">
            <w:pPr>
              <w:spacing w:after="0" w:line="240" w:lineRule="auto"/>
              <w:jc w:val="center"/>
              <w:rPr>
                <w:rFonts w:ascii="Arial" w:hAnsi="Arial" w:cs="Arial"/>
                <w:sz w:val="20"/>
                <w:szCs w:val="20"/>
              </w:rPr>
            </w:pPr>
          </w:p>
        </w:tc>
        <w:tc>
          <w:tcPr>
            <w:tcW w:w="0" w:type="auto"/>
            <w:vAlign w:val="center"/>
          </w:tcPr>
          <w:p w14:paraId="5A7657E8" w14:textId="77777777" w:rsidR="00A87758" w:rsidRPr="00925922" w:rsidRDefault="00A87758" w:rsidP="00A87758">
            <w:pPr>
              <w:spacing w:after="0" w:line="240" w:lineRule="auto"/>
              <w:jc w:val="center"/>
              <w:rPr>
                <w:rFonts w:ascii="Arial" w:hAnsi="Arial" w:cs="Arial"/>
                <w:sz w:val="20"/>
                <w:szCs w:val="20"/>
              </w:rPr>
            </w:pPr>
          </w:p>
        </w:tc>
        <w:tc>
          <w:tcPr>
            <w:tcW w:w="0" w:type="auto"/>
            <w:vAlign w:val="center"/>
          </w:tcPr>
          <w:p w14:paraId="091750A7" w14:textId="77777777" w:rsidR="00A87758" w:rsidRPr="00925922" w:rsidRDefault="00A87758" w:rsidP="00A87758">
            <w:pPr>
              <w:spacing w:after="0" w:line="240" w:lineRule="auto"/>
              <w:jc w:val="center"/>
              <w:rPr>
                <w:rFonts w:ascii="Arial" w:hAnsi="Arial" w:cs="Arial"/>
                <w:sz w:val="20"/>
                <w:szCs w:val="20"/>
              </w:rPr>
            </w:pPr>
          </w:p>
        </w:tc>
      </w:tr>
    </w:tbl>
    <w:p w14:paraId="3C741C29" w14:textId="77777777" w:rsidR="00C5738A" w:rsidRPr="00925922" w:rsidRDefault="00C5738A" w:rsidP="00A87758">
      <w:pPr>
        <w:spacing w:after="0" w:line="240" w:lineRule="auto"/>
        <w:jc w:val="center"/>
        <w:rPr>
          <w:rFonts w:ascii="Arial" w:hAnsi="Arial" w:cs="Arial"/>
          <w:sz w:val="20"/>
          <w:szCs w:val="20"/>
        </w:rPr>
      </w:pPr>
    </w:p>
    <w:tbl>
      <w:tblPr>
        <w:tblW w:w="4957" w:type="pct"/>
        <w:tblInd w:w="-10" w:type="dxa"/>
        <w:tblCellMar>
          <w:left w:w="10" w:type="dxa"/>
          <w:right w:w="10" w:type="dxa"/>
        </w:tblCellMar>
        <w:tblLook w:val="07E0" w:firstRow="1" w:lastRow="1" w:firstColumn="1" w:lastColumn="1" w:noHBand="1" w:noVBand="1"/>
      </w:tblPr>
      <w:tblGrid>
        <w:gridCol w:w="2161"/>
        <w:gridCol w:w="2389"/>
        <w:gridCol w:w="4398"/>
      </w:tblGrid>
      <w:tr w:rsidR="00C5738A" w:rsidRPr="00925922" w14:paraId="1846AA95" w14:textId="77777777" w:rsidTr="00A87758">
        <w:tc>
          <w:tcPr>
            <w:tcW w:w="0" w:type="auto"/>
          </w:tcPr>
          <w:p w14:paraId="4C4442A2" w14:textId="77777777" w:rsidR="00C5738A" w:rsidRPr="00925922" w:rsidRDefault="00000000" w:rsidP="00A87758">
            <w:pPr>
              <w:spacing w:after="0" w:line="240" w:lineRule="auto"/>
              <w:jc w:val="center"/>
              <w:rPr>
                <w:rFonts w:ascii="Arial" w:hAnsi="Arial" w:cs="Arial"/>
                <w:sz w:val="20"/>
                <w:szCs w:val="20"/>
              </w:rPr>
            </w:pPr>
            <w:r w:rsidRPr="00925922">
              <w:rPr>
                <w:rFonts w:ascii="Arial" w:hAnsi="Arial" w:cs="Arial"/>
                <w:b/>
                <w:sz w:val="20"/>
                <w:szCs w:val="20"/>
              </w:rPr>
              <w:t>NGƯỜI LẬP BIỂU</w:t>
            </w:r>
          </w:p>
          <w:p w14:paraId="71BD0DE0" w14:textId="77777777" w:rsidR="00C5738A" w:rsidRPr="00925922" w:rsidRDefault="00000000" w:rsidP="00A87758">
            <w:pPr>
              <w:spacing w:after="0" w:line="240" w:lineRule="auto"/>
              <w:jc w:val="center"/>
              <w:rPr>
                <w:rFonts w:ascii="Arial" w:hAnsi="Arial" w:cs="Arial"/>
                <w:sz w:val="20"/>
                <w:szCs w:val="20"/>
              </w:rPr>
            </w:pPr>
            <w:r w:rsidRPr="00925922">
              <w:rPr>
                <w:rFonts w:ascii="Arial" w:hAnsi="Arial" w:cs="Arial"/>
                <w:i/>
                <w:sz w:val="20"/>
                <w:szCs w:val="20"/>
              </w:rPr>
              <w:t>(Ký, ghi rõ họ tên)</w:t>
            </w:r>
          </w:p>
        </w:tc>
        <w:tc>
          <w:tcPr>
            <w:tcW w:w="0" w:type="auto"/>
          </w:tcPr>
          <w:p w14:paraId="7CCA4015" w14:textId="77777777" w:rsidR="00C5738A" w:rsidRPr="00925922" w:rsidRDefault="00000000" w:rsidP="00A87758">
            <w:pPr>
              <w:spacing w:after="0" w:line="240" w:lineRule="auto"/>
              <w:jc w:val="center"/>
              <w:rPr>
                <w:rFonts w:ascii="Arial" w:hAnsi="Arial" w:cs="Arial"/>
                <w:sz w:val="20"/>
                <w:szCs w:val="20"/>
              </w:rPr>
            </w:pPr>
            <w:r w:rsidRPr="00925922">
              <w:rPr>
                <w:rFonts w:ascii="Arial" w:hAnsi="Arial" w:cs="Arial"/>
                <w:b/>
                <w:sz w:val="20"/>
                <w:szCs w:val="20"/>
              </w:rPr>
              <w:t>KẾ TOÁN TRƯỞNG</w:t>
            </w:r>
          </w:p>
          <w:p w14:paraId="7609739D" w14:textId="77777777" w:rsidR="00C5738A" w:rsidRPr="00925922" w:rsidRDefault="00000000" w:rsidP="00A87758">
            <w:pPr>
              <w:spacing w:after="0" w:line="240" w:lineRule="auto"/>
              <w:jc w:val="center"/>
              <w:rPr>
                <w:rFonts w:ascii="Arial" w:hAnsi="Arial" w:cs="Arial"/>
                <w:sz w:val="20"/>
                <w:szCs w:val="20"/>
              </w:rPr>
            </w:pPr>
            <w:r w:rsidRPr="00925922">
              <w:rPr>
                <w:rFonts w:ascii="Arial" w:hAnsi="Arial" w:cs="Arial"/>
                <w:i/>
                <w:sz w:val="20"/>
                <w:szCs w:val="20"/>
              </w:rPr>
              <w:t>(Ký, ghi rõ họ tên)</w:t>
            </w:r>
          </w:p>
        </w:tc>
        <w:tc>
          <w:tcPr>
            <w:tcW w:w="0" w:type="auto"/>
          </w:tcPr>
          <w:p w14:paraId="63A55654" w14:textId="77777777" w:rsidR="00C5738A" w:rsidRPr="00925922" w:rsidRDefault="00000000" w:rsidP="00A87758">
            <w:pPr>
              <w:spacing w:after="0" w:line="240" w:lineRule="auto"/>
              <w:jc w:val="center"/>
              <w:rPr>
                <w:rFonts w:ascii="Arial" w:hAnsi="Arial" w:cs="Arial"/>
                <w:sz w:val="20"/>
                <w:szCs w:val="20"/>
              </w:rPr>
            </w:pPr>
            <w:r w:rsidRPr="00925922">
              <w:rPr>
                <w:rFonts w:ascii="Arial" w:hAnsi="Arial" w:cs="Arial"/>
                <w:i/>
                <w:sz w:val="20"/>
                <w:szCs w:val="20"/>
              </w:rPr>
              <w:t>Ngày ... tháng ... năm ...</w:t>
            </w:r>
          </w:p>
          <w:p w14:paraId="58EDBDF0" w14:textId="77777777" w:rsidR="00C5738A" w:rsidRPr="00925922" w:rsidRDefault="00000000" w:rsidP="00A87758">
            <w:pPr>
              <w:spacing w:after="0" w:line="240" w:lineRule="auto"/>
              <w:jc w:val="center"/>
              <w:rPr>
                <w:rFonts w:ascii="Arial" w:hAnsi="Arial" w:cs="Arial"/>
                <w:sz w:val="20"/>
                <w:szCs w:val="20"/>
              </w:rPr>
            </w:pPr>
            <w:r w:rsidRPr="00925922">
              <w:rPr>
                <w:rFonts w:ascii="Arial" w:hAnsi="Arial" w:cs="Arial"/>
                <w:b/>
                <w:sz w:val="20"/>
                <w:szCs w:val="20"/>
              </w:rPr>
              <w:t>NGƯỜI ĐẠI DIỆN THEO PHÁP LUẬT</w:t>
            </w:r>
          </w:p>
          <w:p w14:paraId="339C8FD5" w14:textId="77777777" w:rsidR="00C5738A" w:rsidRPr="00925922" w:rsidRDefault="00000000" w:rsidP="00A87758">
            <w:pPr>
              <w:spacing w:after="0" w:line="240" w:lineRule="auto"/>
              <w:jc w:val="center"/>
              <w:rPr>
                <w:rFonts w:ascii="Arial" w:hAnsi="Arial" w:cs="Arial"/>
                <w:sz w:val="20"/>
                <w:szCs w:val="20"/>
              </w:rPr>
            </w:pPr>
            <w:r w:rsidRPr="00925922">
              <w:rPr>
                <w:rFonts w:ascii="Arial" w:hAnsi="Arial" w:cs="Arial"/>
                <w:i/>
                <w:sz w:val="20"/>
                <w:szCs w:val="20"/>
              </w:rPr>
              <w:t>(Ký, ghi rõ họ tên, đóng dấu)</w:t>
            </w:r>
          </w:p>
        </w:tc>
      </w:tr>
    </w:tbl>
    <w:p w14:paraId="6A0AE58D"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b) Nội dung</w:t>
      </w:r>
    </w:p>
    <w:p w14:paraId="3F1540BE"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Sổ này được mở để theo dõi chi tiết tình hình tăng, giảm và số dư các loại vốn chủ sở hữu của doanh nghiệp, như vốn góp của chủ sở hữu, lợi nhuận sau thuế chưa phân phối, các quỹ thuộc vốn chủ sở hữu.</w:t>
      </w:r>
    </w:p>
    <w:p w14:paraId="2D618FCB"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c) Phương pháp ghi sổ</w:t>
      </w:r>
    </w:p>
    <w:p w14:paraId="12D61F43"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i/>
          <w:sz w:val="20"/>
          <w:szCs w:val="20"/>
        </w:rPr>
        <w:t>-</w:t>
      </w:r>
      <w:r w:rsidRPr="00925922">
        <w:rPr>
          <w:rFonts w:ascii="Arial" w:hAnsi="Arial" w:cs="Arial"/>
          <w:sz w:val="20"/>
          <w:szCs w:val="20"/>
        </w:rPr>
        <w:t xml:space="preserve"> Cột A, B: Ghi số hiệu, ngày, tháng của chứng từ.</w:t>
      </w:r>
    </w:p>
    <w:p w14:paraId="3B7A0FE0"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i/>
          <w:sz w:val="20"/>
          <w:szCs w:val="20"/>
        </w:rPr>
        <w:t>-</w:t>
      </w:r>
      <w:r w:rsidRPr="00925922">
        <w:rPr>
          <w:rFonts w:ascii="Arial" w:hAnsi="Arial" w:cs="Arial"/>
          <w:sz w:val="20"/>
          <w:szCs w:val="20"/>
        </w:rPr>
        <w:t xml:space="preserve"> Cột C: Ghi diễn giải nội dung nghiệp vụ phát sinh.</w:t>
      </w:r>
    </w:p>
    <w:p w14:paraId="54BFE99A"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i/>
          <w:sz w:val="20"/>
          <w:szCs w:val="20"/>
        </w:rPr>
        <w:t>-</w:t>
      </w:r>
      <w:r w:rsidRPr="00925922">
        <w:rPr>
          <w:rFonts w:ascii="Arial" w:hAnsi="Arial" w:cs="Arial"/>
          <w:sz w:val="20"/>
          <w:szCs w:val="20"/>
        </w:rPr>
        <w:t xml:space="preserve"> Cột 1: Ghi giá trị các loại vốn chủ sở hữu tăng trong kỳ.</w:t>
      </w:r>
    </w:p>
    <w:p w14:paraId="6171A1FE"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i/>
          <w:sz w:val="20"/>
          <w:szCs w:val="20"/>
        </w:rPr>
        <w:t>-</w:t>
      </w:r>
      <w:r w:rsidRPr="00925922">
        <w:rPr>
          <w:rFonts w:ascii="Arial" w:hAnsi="Arial" w:cs="Arial"/>
          <w:sz w:val="20"/>
          <w:szCs w:val="20"/>
        </w:rPr>
        <w:t xml:space="preserve"> Cột 2: Ghi giá trị các loại vốn chủ sở hữu giảm trong kỳ.</w:t>
      </w:r>
    </w:p>
    <w:p w14:paraId="5F608070"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i/>
          <w:sz w:val="20"/>
          <w:szCs w:val="20"/>
        </w:rPr>
        <w:t>-</w:t>
      </w:r>
      <w:r w:rsidRPr="00925922">
        <w:rPr>
          <w:rFonts w:ascii="Arial" w:hAnsi="Arial" w:cs="Arial"/>
          <w:sz w:val="20"/>
          <w:szCs w:val="20"/>
        </w:rPr>
        <w:t xml:space="preserve"> Cột 3: Ghi giá trị số dư đầu kỳ và số dư cuối kỳ của các loại vốn chủ sở hữu.</w:t>
      </w:r>
    </w:p>
    <w:p w14:paraId="142C297F"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2. Danh mục chứng từ khác</w:t>
      </w:r>
    </w:p>
    <w:p w14:paraId="7D40BAAF"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Ngoài hóa đơn, bảng kê mua hàng hóa, dịch vụ không có hóa đơn, doanh nghiệp siêu nhỏ có thể lựa chọn sử dụng các chứng từ kế toán theo danh mục sau đây:</w:t>
      </w:r>
    </w:p>
    <w:p w14:paraId="3746CBB4" w14:textId="77777777" w:rsidR="00C5738A" w:rsidRPr="00925922" w:rsidRDefault="00C5738A" w:rsidP="00A106E5">
      <w:pPr>
        <w:spacing w:after="120" w:line="240" w:lineRule="auto"/>
        <w:ind w:firstLine="720"/>
        <w:jc w:val="both"/>
        <w:rPr>
          <w:rFonts w:ascii="Arial" w:hAnsi="Arial" w:cs="Arial"/>
          <w:sz w:val="20"/>
          <w:szCs w:val="20"/>
        </w:rPr>
      </w:pPr>
    </w:p>
    <w:tbl>
      <w:tblPr>
        <w:tblW w:w="5000" w:type="pc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956"/>
        <w:gridCol w:w="4985"/>
        <w:gridCol w:w="3065"/>
      </w:tblGrid>
      <w:tr w:rsidR="00C5738A" w:rsidRPr="00925922" w14:paraId="41758646" w14:textId="77777777" w:rsidTr="00A87758">
        <w:trPr>
          <w:trHeight w:val="432"/>
        </w:trPr>
        <w:tc>
          <w:tcPr>
            <w:tcW w:w="0" w:type="auto"/>
            <w:tcBorders>
              <w:top w:val="single" w:sz="8" w:space="0" w:color="000000"/>
              <w:left w:val="single" w:sz="8" w:space="0" w:color="000000"/>
              <w:bottom w:val="nil"/>
              <w:right w:val="nil"/>
            </w:tcBorders>
            <w:vAlign w:val="center"/>
          </w:tcPr>
          <w:p w14:paraId="3201833F" w14:textId="77777777" w:rsidR="00C5738A" w:rsidRPr="00925922" w:rsidRDefault="00000000" w:rsidP="00A87758">
            <w:pPr>
              <w:spacing w:after="0" w:line="240" w:lineRule="auto"/>
              <w:jc w:val="center"/>
              <w:rPr>
                <w:rFonts w:ascii="Arial" w:hAnsi="Arial" w:cs="Arial"/>
                <w:sz w:val="20"/>
                <w:szCs w:val="20"/>
              </w:rPr>
            </w:pPr>
            <w:r w:rsidRPr="00925922">
              <w:rPr>
                <w:rFonts w:ascii="Arial" w:hAnsi="Arial" w:cs="Arial"/>
                <w:b/>
                <w:sz w:val="20"/>
                <w:szCs w:val="20"/>
              </w:rPr>
              <w:t>STT</w:t>
            </w:r>
          </w:p>
        </w:tc>
        <w:tc>
          <w:tcPr>
            <w:tcW w:w="0" w:type="auto"/>
            <w:tcBorders>
              <w:top w:val="single" w:sz="8" w:space="0" w:color="000000"/>
              <w:left w:val="single" w:sz="8" w:space="0" w:color="000000"/>
              <w:bottom w:val="nil"/>
              <w:right w:val="nil"/>
            </w:tcBorders>
            <w:vAlign w:val="center"/>
          </w:tcPr>
          <w:p w14:paraId="7F14CCF8" w14:textId="77777777" w:rsidR="00C5738A" w:rsidRPr="00925922" w:rsidRDefault="00000000" w:rsidP="00A87758">
            <w:pPr>
              <w:spacing w:after="0" w:line="240" w:lineRule="auto"/>
              <w:jc w:val="center"/>
              <w:rPr>
                <w:rFonts w:ascii="Arial" w:hAnsi="Arial" w:cs="Arial"/>
                <w:sz w:val="20"/>
                <w:szCs w:val="20"/>
              </w:rPr>
            </w:pPr>
            <w:r w:rsidRPr="00925922">
              <w:rPr>
                <w:rFonts w:ascii="Arial" w:hAnsi="Arial" w:cs="Arial"/>
                <w:b/>
                <w:sz w:val="20"/>
                <w:szCs w:val="20"/>
              </w:rPr>
              <w:t>Tên chứng từ kế toán</w:t>
            </w:r>
          </w:p>
        </w:tc>
        <w:tc>
          <w:tcPr>
            <w:tcW w:w="0" w:type="auto"/>
            <w:tcBorders>
              <w:top w:val="single" w:sz="8" w:space="0" w:color="000000"/>
              <w:left w:val="single" w:sz="8" w:space="0" w:color="000000"/>
              <w:bottom w:val="nil"/>
              <w:right w:val="single" w:sz="8" w:space="0" w:color="000000"/>
            </w:tcBorders>
            <w:vAlign w:val="center"/>
          </w:tcPr>
          <w:p w14:paraId="5C083210" w14:textId="77777777" w:rsidR="00C5738A" w:rsidRPr="00925922" w:rsidRDefault="00000000" w:rsidP="00A87758">
            <w:pPr>
              <w:spacing w:after="0" w:line="240" w:lineRule="auto"/>
              <w:jc w:val="center"/>
              <w:rPr>
                <w:rFonts w:ascii="Arial" w:hAnsi="Arial" w:cs="Arial"/>
                <w:sz w:val="20"/>
                <w:szCs w:val="20"/>
              </w:rPr>
            </w:pPr>
            <w:r w:rsidRPr="00925922">
              <w:rPr>
                <w:rFonts w:ascii="Arial" w:hAnsi="Arial" w:cs="Arial"/>
                <w:b/>
                <w:sz w:val="20"/>
                <w:szCs w:val="20"/>
              </w:rPr>
              <w:t>Ký hiệu</w:t>
            </w:r>
          </w:p>
        </w:tc>
      </w:tr>
      <w:tr w:rsidR="00C5738A" w:rsidRPr="00925922" w14:paraId="63131FFE" w14:textId="77777777" w:rsidTr="00A87758">
        <w:trPr>
          <w:trHeight w:val="432"/>
        </w:trPr>
        <w:tc>
          <w:tcPr>
            <w:tcW w:w="0" w:type="auto"/>
            <w:tcBorders>
              <w:top w:val="single" w:sz="8" w:space="0" w:color="000000"/>
              <w:left w:val="single" w:sz="8" w:space="0" w:color="000000"/>
              <w:bottom w:val="nil"/>
              <w:right w:val="nil"/>
            </w:tcBorders>
            <w:vAlign w:val="center"/>
          </w:tcPr>
          <w:p w14:paraId="54AD0BF0" w14:textId="77777777" w:rsidR="00C5738A" w:rsidRPr="00925922" w:rsidRDefault="00000000" w:rsidP="00A87758">
            <w:pPr>
              <w:spacing w:after="0" w:line="240" w:lineRule="auto"/>
              <w:jc w:val="center"/>
              <w:rPr>
                <w:rFonts w:ascii="Arial" w:hAnsi="Arial" w:cs="Arial"/>
                <w:sz w:val="20"/>
                <w:szCs w:val="20"/>
              </w:rPr>
            </w:pPr>
            <w:r w:rsidRPr="00925922">
              <w:rPr>
                <w:rFonts w:ascii="Arial" w:hAnsi="Arial" w:cs="Arial"/>
                <w:sz w:val="20"/>
                <w:szCs w:val="20"/>
              </w:rPr>
              <w:t>1</w:t>
            </w:r>
          </w:p>
        </w:tc>
        <w:tc>
          <w:tcPr>
            <w:tcW w:w="0" w:type="auto"/>
            <w:tcBorders>
              <w:top w:val="single" w:sz="8" w:space="0" w:color="000000"/>
              <w:left w:val="single" w:sz="8" w:space="0" w:color="000000"/>
              <w:bottom w:val="nil"/>
              <w:right w:val="nil"/>
            </w:tcBorders>
            <w:vAlign w:val="center"/>
          </w:tcPr>
          <w:p w14:paraId="0DAFCE3B" w14:textId="77777777" w:rsidR="00C5738A" w:rsidRPr="00925922" w:rsidRDefault="00000000" w:rsidP="00A87758">
            <w:pPr>
              <w:spacing w:after="0" w:line="240" w:lineRule="auto"/>
              <w:rPr>
                <w:rFonts w:ascii="Arial" w:hAnsi="Arial" w:cs="Arial"/>
                <w:sz w:val="20"/>
                <w:szCs w:val="20"/>
              </w:rPr>
            </w:pPr>
            <w:r w:rsidRPr="00925922">
              <w:rPr>
                <w:rFonts w:ascii="Arial" w:hAnsi="Arial" w:cs="Arial"/>
                <w:sz w:val="20"/>
                <w:szCs w:val="20"/>
              </w:rPr>
              <w:t>Phiếu thu</w:t>
            </w:r>
          </w:p>
        </w:tc>
        <w:tc>
          <w:tcPr>
            <w:tcW w:w="0" w:type="auto"/>
            <w:tcBorders>
              <w:top w:val="single" w:sz="8" w:space="0" w:color="000000"/>
              <w:left w:val="single" w:sz="8" w:space="0" w:color="000000"/>
              <w:bottom w:val="nil"/>
              <w:right w:val="single" w:sz="8" w:space="0" w:color="000000"/>
            </w:tcBorders>
            <w:vAlign w:val="center"/>
          </w:tcPr>
          <w:p w14:paraId="2C877152" w14:textId="77777777" w:rsidR="00C5738A" w:rsidRPr="00925922" w:rsidRDefault="00000000" w:rsidP="007266A7">
            <w:pPr>
              <w:spacing w:after="0" w:line="240" w:lineRule="auto"/>
              <w:jc w:val="center"/>
              <w:rPr>
                <w:rFonts w:ascii="Arial" w:hAnsi="Arial" w:cs="Arial"/>
                <w:sz w:val="20"/>
                <w:szCs w:val="20"/>
              </w:rPr>
            </w:pPr>
            <w:r w:rsidRPr="00925922">
              <w:rPr>
                <w:rFonts w:ascii="Arial" w:hAnsi="Arial" w:cs="Arial"/>
                <w:sz w:val="20"/>
                <w:szCs w:val="20"/>
              </w:rPr>
              <w:t>Mẫu số 01-TT</w:t>
            </w:r>
          </w:p>
        </w:tc>
      </w:tr>
      <w:tr w:rsidR="00C5738A" w:rsidRPr="00925922" w14:paraId="78B7E517" w14:textId="77777777" w:rsidTr="00A87758">
        <w:trPr>
          <w:trHeight w:val="432"/>
        </w:trPr>
        <w:tc>
          <w:tcPr>
            <w:tcW w:w="0" w:type="auto"/>
            <w:tcBorders>
              <w:top w:val="single" w:sz="8" w:space="0" w:color="000000"/>
              <w:left w:val="single" w:sz="8" w:space="0" w:color="000000"/>
              <w:bottom w:val="nil"/>
              <w:right w:val="nil"/>
            </w:tcBorders>
            <w:vAlign w:val="center"/>
          </w:tcPr>
          <w:p w14:paraId="6FBF3EDE" w14:textId="77777777" w:rsidR="00C5738A" w:rsidRPr="00925922" w:rsidRDefault="00000000" w:rsidP="00A87758">
            <w:pPr>
              <w:spacing w:after="0" w:line="240" w:lineRule="auto"/>
              <w:jc w:val="center"/>
              <w:rPr>
                <w:rFonts w:ascii="Arial" w:hAnsi="Arial" w:cs="Arial"/>
                <w:sz w:val="20"/>
                <w:szCs w:val="20"/>
              </w:rPr>
            </w:pPr>
            <w:r w:rsidRPr="00925922">
              <w:rPr>
                <w:rFonts w:ascii="Arial" w:hAnsi="Arial" w:cs="Arial"/>
                <w:sz w:val="20"/>
                <w:szCs w:val="20"/>
              </w:rPr>
              <w:t>2</w:t>
            </w:r>
          </w:p>
        </w:tc>
        <w:tc>
          <w:tcPr>
            <w:tcW w:w="0" w:type="auto"/>
            <w:tcBorders>
              <w:top w:val="single" w:sz="8" w:space="0" w:color="000000"/>
              <w:left w:val="single" w:sz="8" w:space="0" w:color="000000"/>
              <w:bottom w:val="nil"/>
              <w:right w:val="nil"/>
            </w:tcBorders>
            <w:vAlign w:val="center"/>
          </w:tcPr>
          <w:p w14:paraId="16DBC48F" w14:textId="77777777" w:rsidR="00C5738A" w:rsidRPr="00925922" w:rsidRDefault="00000000" w:rsidP="00A87758">
            <w:pPr>
              <w:spacing w:after="0" w:line="240" w:lineRule="auto"/>
              <w:rPr>
                <w:rFonts w:ascii="Arial" w:hAnsi="Arial" w:cs="Arial"/>
                <w:sz w:val="20"/>
                <w:szCs w:val="20"/>
              </w:rPr>
            </w:pPr>
            <w:r w:rsidRPr="00925922">
              <w:rPr>
                <w:rFonts w:ascii="Arial" w:hAnsi="Arial" w:cs="Arial"/>
                <w:sz w:val="20"/>
                <w:szCs w:val="20"/>
              </w:rPr>
              <w:t>Phiếu chi</w:t>
            </w:r>
          </w:p>
        </w:tc>
        <w:tc>
          <w:tcPr>
            <w:tcW w:w="0" w:type="auto"/>
            <w:tcBorders>
              <w:top w:val="single" w:sz="8" w:space="0" w:color="000000"/>
              <w:left w:val="single" w:sz="8" w:space="0" w:color="000000"/>
              <w:bottom w:val="nil"/>
              <w:right w:val="single" w:sz="8" w:space="0" w:color="000000"/>
            </w:tcBorders>
            <w:vAlign w:val="center"/>
          </w:tcPr>
          <w:p w14:paraId="081069CF" w14:textId="77777777" w:rsidR="00C5738A" w:rsidRPr="00925922" w:rsidRDefault="00000000" w:rsidP="007266A7">
            <w:pPr>
              <w:spacing w:after="0" w:line="240" w:lineRule="auto"/>
              <w:jc w:val="center"/>
              <w:rPr>
                <w:rFonts w:ascii="Arial" w:hAnsi="Arial" w:cs="Arial"/>
                <w:sz w:val="20"/>
                <w:szCs w:val="20"/>
              </w:rPr>
            </w:pPr>
            <w:r w:rsidRPr="00925922">
              <w:rPr>
                <w:rFonts w:ascii="Arial" w:hAnsi="Arial" w:cs="Arial"/>
                <w:sz w:val="20"/>
                <w:szCs w:val="20"/>
              </w:rPr>
              <w:t>Mẫu số 02-TT</w:t>
            </w:r>
          </w:p>
        </w:tc>
      </w:tr>
      <w:tr w:rsidR="00C5738A" w:rsidRPr="00925922" w14:paraId="6B3A975B" w14:textId="77777777" w:rsidTr="00A87758">
        <w:trPr>
          <w:trHeight w:val="432"/>
        </w:trPr>
        <w:tc>
          <w:tcPr>
            <w:tcW w:w="0" w:type="auto"/>
            <w:tcBorders>
              <w:top w:val="single" w:sz="8" w:space="0" w:color="000000"/>
              <w:left w:val="single" w:sz="8" w:space="0" w:color="000000"/>
              <w:bottom w:val="nil"/>
              <w:right w:val="nil"/>
            </w:tcBorders>
            <w:vAlign w:val="center"/>
          </w:tcPr>
          <w:p w14:paraId="41DC9AB7" w14:textId="77777777" w:rsidR="00C5738A" w:rsidRPr="00925922" w:rsidRDefault="00000000" w:rsidP="00A87758">
            <w:pPr>
              <w:spacing w:after="0" w:line="240" w:lineRule="auto"/>
              <w:jc w:val="center"/>
              <w:rPr>
                <w:rFonts w:ascii="Arial" w:hAnsi="Arial" w:cs="Arial"/>
                <w:sz w:val="20"/>
                <w:szCs w:val="20"/>
              </w:rPr>
            </w:pPr>
            <w:r w:rsidRPr="00925922">
              <w:rPr>
                <w:rFonts w:ascii="Arial" w:hAnsi="Arial" w:cs="Arial"/>
                <w:sz w:val="20"/>
                <w:szCs w:val="20"/>
              </w:rPr>
              <w:t>3</w:t>
            </w:r>
          </w:p>
        </w:tc>
        <w:tc>
          <w:tcPr>
            <w:tcW w:w="0" w:type="auto"/>
            <w:tcBorders>
              <w:top w:val="single" w:sz="8" w:space="0" w:color="000000"/>
              <w:left w:val="single" w:sz="8" w:space="0" w:color="000000"/>
              <w:bottom w:val="nil"/>
              <w:right w:val="nil"/>
            </w:tcBorders>
            <w:vAlign w:val="center"/>
          </w:tcPr>
          <w:p w14:paraId="472845F5" w14:textId="77777777" w:rsidR="00C5738A" w:rsidRPr="00925922" w:rsidRDefault="00000000" w:rsidP="00A87758">
            <w:pPr>
              <w:spacing w:after="0" w:line="240" w:lineRule="auto"/>
              <w:rPr>
                <w:rFonts w:ascii="Arial" w:hAnsi="Arial" w:cs="Arial"/>
                <w:sz w:val="20"/>
                <w:szCs w:val="20"/>
              </w:rPr>
            </w:pPr>
            <w:r w:rsidRPr="00925922">
              <w:rPr>
                <w:rFonts w:ascii="Arial" w:hAnsi="Arial" w:cs="Arial"/>
                <w:sz w:val="20"/>
                <w:szCs w:val="20"/>
              </w:rPr>
              <w:t>Phiếu nhập kho</w:t>
            </w:r>
          </w:p>
        </w:tc>
        <w:tc>
          <w:tcPr>
            <w:tcW w:w="0" w:type="auto"/>
            <w:tcBorders>
              <w:top w:val="single" w:sz="8" w:space="0" w:color="000000"/>
              <w:left w:val="single" w:sz="8" w:space="0" w:color="000000"/>
              <w:bottom w:val="nil"/>
              <w:right w:val="single" w:sz="8" w:space="0" w:color="000000"/>
            </w:tcBorders>
            <w:vAlign w:val="center"/>
          </w:tcPr>
          <w:p w14:paraId="6F109BEC" w14:textId="77777777" w:rsidR="00C5738A" w:rsidRPr="00925922" w:rsidRDefault="00000000" w:rsidP="007266A7">
            <w:pPr>
              <w:spacing w:after="0" w:line="240" w:lineRule="auto"/>
              <w:jc w:val="center"/>
              <w:rPr>
                <w:rFonts w:ascii="Arial" w:hAnsi="Arial" w:cs="Arial"/>
                <w:sz w:val="20"/>
                <w:szCs w:val="20"/>
              </w:rPr>
            </w:pPr>
            <w:r w:rsidRPr="00925922">
              <w:rPr>
                <w:rFonts w:ascii="Arial" w:hAnsi="Arial" w:cs="Arial"/>
                <w:sz w:val="20"/>
                <w:szCs w:val="20"/>
              </w:rPr>
              <w:t>Mẫu số 01-VT</w:t>
            </w:r>
          </w:p>
        </w:tc>
      </w:tr>
      <w:tr w:rsidR="00C5738A" w:rsidRPr="00925922" w14:paraId="59707E75" w14:textId="77777777" w:rsidTr="00A87758">
        <w:trPr>
          <w:trHeight w:val="432"/>
        </w:trPr>
        <w:tc>
          <w:tcPr>
            <w:tcW w:w="0" w:type="auto"/>
            <w:tcBorders>
              <w:top w:val="single" w:sz="8" w:space="0" w:color="000000"/>
              <w:left w:val="single" w:sz="8" w:space="0" w:color="000000"/>
              <w:bottom w:val="single" w:sz="8" w:space="0" w:color="000000"/>
              <w:right w:val="nil"/>
            </w:tcBorders>
            <w:vAlign w:val="center"/>
          </w:tcPr>
          <w:p w14:paraId="41CD6A2E" w14:textId="77777777" w:rsidR="00C5738A" w:rsidRPr="00925922" w:rsidRDefault="00000000" w:rsidP="00A87758">
            <w:pPr>
              <w:spacing w:after="0" w:line="240" w:lineRule="auto"/>
              <w:jc w:val="center"/>
              <w:rPr>
                <w:rFonts w:ascii="Arial" w:hAnsi="Arial" w:cs="Arial"/>
                <w:sz w:val="20"/>
                <w:szCs w:val="20"/>
              </w:rPr>
            </w:pPr>
            <w:r w:rsidRPr="00925922">
              <w:rPr>
                <w:rFonts w:ascii="Arial" w:hAnsi="Arial" w:cs="Arial"/>
                <w:sz w:val="20"/>
                <w:szCs w:val="20"/>
              </w:rPr>
              <w:t>4</w:t>
            </w:r>
          </w:p>
        </w:tc>
        <w:tc>
          <w:tcPr>
            <w:tcW w:w="0" w:type="auto"/>
            <w:tcBorders>
              <w:top w:val="single" w:sz="8" w:space="0" w:color="000000"/>
              <w:left w:val="single" w:sz="8" w:space="0" w:color="000000"/>
              <w:bottom w:val="single" w:sz="8" w:space="0" w:color="000000"/>
              <w:right w:val="nil"/>
            </w:tcBorders>
            <w:vAlign w:val="center"/>
          </w:tcPr>
          <w:p w14:paraId="006F44C0" w14:textId="77777777" w:rsidR="00C5738A" w:rsidRPr="00925922" w:rsidRDefault="00000000" w:rsidP="00A87758">
            <w:pPr>
              <w:spacing w:after="0" w:line="240" w:lineRule="auto"/>
              <w:rPr>
                <w:rFonts w:ascii="Arial" w:hAnsi="Arial" w:cs="Arial"/>
                <w:sz w:val="20"/>
                <w:szCs w:val="20"/>
              </w:rPr>
            </w:pPr>
            <w:r w:rsidRPr="00925922">
              <w:rPr>
                <w:rFonts w:ascii="Arial" w:hAnsi="Arial" w:cs="Arial"/>
                <w:sz w:val="20"/>
                <w:szCs w:val="20"/>
              </w:rPr>
              <w:t>Phiếu xuất kho</w:t>
            </w:r>
          </w:p>
        </w:tc>
        <w:tc>
          <w:tcPr>
            <w:tcW w:w="0" w:type="auto"/>
            <w:tcBorders>
              <w:top w:val="single" w:sz="8" w:space="0" w:color="000000"/>
              <w:left w:val="single" w:sz="8" w:space="0" w:color="000000"/>
              <w:bottom w:val="single" w:sz="8" w:space="0" w:color="000000"/>
              <w:right w:val="single" w:sz="8" w:space="0" w:color="000000"/>
            </w:tcBorders>
            <w:vAlign w:val="center"/>
          </w:tcPr>
          <w:p w14:paraId="47AD2BA7" w14:textId="77777777" w:rsidR="00C5738A" w:rsidRPr="00925922" w:rsidRDefault="00000000" w:rsidP="007266A7">
            <w:pPr>
              <w:spacing w:after="0" w:line="240" w:lineRule="auto"/>
              <w:jc w:val="center"/>
              <w:rPr>
                <w:rFonts w:ascii="Arial" w:hAnsi="Arial" w:cs="Arial"/>
                <w:sz w:val="20"/>
                <w:szCs w:val="20"/>
              </w:rPr>
            </w:pPr>
            <w:r w:rsidRPr="00925922">
              <w:rPr>
                <w:rFonts w:ascii="Arial" w:hAnsi="Arial" w:cs="Arial"/>
                <w:sz w:val="20"/>
                <w:szCs w:val="20"/>
              </w:rPr>
              <w:t>Mẫu số 02-VT</w:t>
            </w:r>
          </w:p>
        </w:tc>
      </w:tr>
    </w:tbl>
    <w:p w14:paraId="4BB03D2C"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2.1. Phiếu thu (Mẫu số 01-TT)</w:t>
      </w:r>
    </w:p>
    <w:p w14:paraId="4327A5B0"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a) Biểu mẫu chứng từ kế toán</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