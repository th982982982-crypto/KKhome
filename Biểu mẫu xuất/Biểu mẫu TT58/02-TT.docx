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970"/>
        <w:gridCol w:w="6056"/>
      </w:tblGrid>
      <w:tr w:rsidR="00C5738A" w:rsidRPr="00925922" w14:paraId="0B556294" w14:textId="77777777">
        <w:tc>
          <w:tcPr>
            <w:tcW w:w="1645" w:type="pct"/>
          </w:tcPr>
          <w:p w14:paraId="7D2B9C51" w14:textId="51D70069" w:rsidR="00C5738A" w:rsidRPr="00925922" w:rsidRDefault="00000000" w:rsidP="00A877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25922">
              <w:rPr>
                <w:rFonts w:ascii="Arial" w:hAnsi="Arial" w:cs="Arial"/>
                <w:b/>
                <w:sz w:val="20"/>
                <w:szCs w:val="20"/>
              </w:rPr>
              <w:t>ĐƠN VỊ: .............</w:t>
            </w:r>
            <w:r w:rsidRPr="00925922">
              <w:rPr>
                <w:rFonts w:ascii="Arial" w:hAnsi="Arial" w:cs="Arial"/>
                <w:sz w:val="20"/>
                <w:szCs w:val="20"/>
              </w:rPr>
              <w:br/>
            </w:r>
            <w:r w:rsidRPr="00925922">
              <w:rPr>
                <w:rFonts w:ascii="Arial" w:hAnsi="Arial" w:cs="Arial"/>
                <w:b/>
                <w:sz w:val="20"/>
                <w:szCs w:val="20"/>
              </w:rPr>
              <w:t>Địa chỉ:</w:t>
            </w:r>
            <w:r w:rsidRPr="00925922">
              <w:rPr>
                <w:rFonts w:ascii="Arial" w:hAnsi="Arial" w:cs="Arial"/>
                <w:sz w:val="20"/>
                <w:szCs w:val="20"/>
              </w:rPr>
              <w:t>..........</w:t>
            </w:r>
            <w:r w:rsidR="00A87758" w:rsidRPr="00925922">
              <w:rPr>
                <w:rFonts w:ascii="Arial" w:hAnsi="Arial" w:cs="Arial"/>
                <w:sz w:val="20"/>
                <w:szCs w:val="20"/>
              </w:rPr>
              <w:t>.....</w:t>
            </w:r>
          </w:p>
        </w:tc>
        <w:tc>
          <w:tcPr>
            <w:tcW w:w="3355" w:type="pct"/>
          </w:tcPr>
          <w:p w14:paraId="0D18CBF6" w14:textId="08AB5FFD" w:rsidR="00C5738A" w:rsidRPr="00925922" w:rsidRDefault="00000000" w:rsidP="00A877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5922">
              <w:rPr>
                <w:rFonts w:ascii="Arial" w:hAnsi="Arial" w:cs="Arial"/>
                <w:b/>
                <w:sz w:val="20"/>
                <w:szCs w:val="20"/>
              </w:rPr>
              <w:t>Mẫu số 02-TT</w:t>
            </w:r>
            <w:r w:rsidRPr="00925922">
              <w:rPr>
                <w:rFonts w:ascii="Arial" w:hAnsi="Arial" w:cs="Arial"/>
                <w:sz w:val="20"/>
                <w:szCs w:val="20"/>
              </w:rPr>
              <w:br/>
            </w:r>
            <w:r w:rsidRPr="00925922">
              <w:rPr>
                <w:rFonts w:ascii="Arial" w:hAnsi="Arial" w:cs="Arial"/>
                <w:i/>
                <w:sz w:val="20"/>
                <w:szCs w:val="20"/>
              </w:rPr>
              <w:t>(Kèm theo Thông tư số 58/2026/TT-BTC ngày 25 tháng 5 năm 2026</w:t>
            </w:r>
            <w:r w:rsidR="00A87758" w:rsidRPr="00925922">
              <w:rPr>
                <w:rFonts w:ascii="Arial" w:hAnsi="Arial" w:cs="Arial"/>
                <w:i/>
                <w:sz w:val="20"/>
                <w:szCs w:val="20"/>
              </w:rPr>
              <w:t xml:space="preserve"> của Bộ trưởng Bộ Tài chính</w:t>
            </w:r>
            <w:r w:rsidRPr="00925922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</w:tr>
    </w:tbl>
    <w:p w14:paraId="7C6FC15E" w14:textId="77777777" w:rsidR="00A87758" w:rsidRPr="00925922" w:rsidRDefault="00A87758" w:rsidP="00A87758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2CFDDA9E" w14:textId="77777777" w:rsidR="00A87758" w:rsidRPr="00925922" w:rsidRDefault="00A87758" w:rsidP="00A87758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65B382CF" w14:textId="665A305A" w:rsidR="00C5738A" w:rsidRPr="00925922" w:rsidRDefault="00000000" w:rsidP="00A87758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b/>
          <w:sz w:val="20"/>
          <w:szCs w:val="20"/>
        </w:rPr>
        <w:t>PHIẾU CHI</w:t>
      </w:r>
    </w:p>
    <w:p w14:paraId="32AE1E22" w14:textId="7D0C1A9D" w:rsidR="00C5738A" w:rsidRPr="00925922" w:rsidRDefault="00000000" w:rsidP="007266A7">
      <w:pPr>
        <w:spacing w:after="0" w:line="240" w:lineRule="auto"/>
        <w:ind w:left="1440" w:firstLine="720"/>
        <w:jc w:val="center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i/>
          <w:sz w:val="20"/>
          <w:szCs w:val="20"/>
        </w:rPr>
        <w:t>Ngày....tháng ...năm</w:t>
      </w:r>
      <w:r w:rsidRPr="00925922">
        <w:rPr>
          <w:rFonts w:ascii="Arial" w:hAnsi="Arial" w:cs="Arial"/>
          <w:sz w:val="20"/>
          <w:szCs w:val="20"/>
        </w:rPr>
        <w:t xml:space="preserve">..... </w:t>
      </w:r>
      <w:r w:rsidR="00A87758" w:rsidRPr="00925922">
        <w:rPr>
          <w:rFonts w:ascii="Arial" w:hAnsi="Arial" w:cs="Arial"/>
          <w:sz w:val="20"/>
          <w:szCs w:val="20"/>
        </w:rPr>
        <w:tab/>
      </w:r>
      <w:r w:rsidR="00A87758" w:rsidRPr="00925922">
        <w:rPr>
          <w:rFonts w:ascii="Arial" w:hAnsi="Arial" w:cs="Arial"/>
          <w:sz w:val="20"/>
          <w:szCs w:val="20"/>
        </w:rPr>
        <w:tab/>
      </w:r>
      <w:r w:rsidR="00A87758" w:rsidRPr="00925922">
        <w:rPr>
          <w:rFonts w:ascii="Arial" w:hAnsi="Arial" w:cs="Arial"/>
          <w:sz w:val="20"/>
          <w:szCs w:val="20"/>
        </w:rPr>
        <w:tab/>
      </w:r>
      <w:r w:rsidRPr="00925922">
        <w:rPr>
          <w:rFonts w:ascii="Arial" w:hAnsi="Arial" w:cs="Arial"/>
          <w:sz w:val="20"/>
          <w:szCs w:val="20"/>
        </w:rPr>
        <w:t>Số:.....</w:t>
      </w:r>
    </w:p>
    <w:p w14:paraId="333EEB28" w14:textId="77777777" w:rsidR="00A87758" w:rsidRPr="00925922" w:rsidRDefault="00A87758" w:rsidP="00A87758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5CC6DD82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Họ và tên người nhận tiền: ..............................................</w:t>
      </w:r>
    </w:p>
    <w:p w14:paraId="542CB84A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Địa chỉ:..........................................</w:t>
      </w:r>
    </w:p>
    <w:p w14:paraId="52A6D695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Lý do chi:..........................................</w:t>
      </w:r>
    </w:p>
    <w:p w14:paraId="6582FAF4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Số tiền:..........................................(Viết bằng chữ):..........................................</w:t>
      </w:r>
    </w:p>
    <w:p w14:paraId="6CE240E6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Kèm theo..........................................Chứng  từ gốc:</w:t>
      </w:r>
    </w:p>
    <w:p w14:paraId="3D685D0B" w14:textId="77777777" w:rsidR="00A87758" w:rsidRPr="00925922" w:rsidRDefault="00A87758" w:rsidP="00A87758">
      <w:pPr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</w:p>
    <w:p w14:paraId="3EE0A4BA" w14:textId="0FD01954" w:rsidR="00C5738A" w:rsidRPr="00925922" w:rsidRDefault="00000000" w:rsidP="00A87758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i/>
          <w:sz w:val="20"/>
          <w:szCs w:val="20"/>
        </w:rPr>
        <w:t>Ngày ... tháng ... năm ...</w:t>
      </w:r>
    </w:p>
    <w:tbl>
      <w:tblPr>
        <w:tblW w:w="5000" w:type="pct"/>
        <w:tblInd w:w="-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980"/>
        <w:gridCol w:w="2610"/>
        <w:gridCol w:w="1441"/>
        <w:gridCol w:w="1995"/>
      </w:tblGrid>
      <w:tr w:rsidR="00C5738A" w:rsidRPr="00925922" w14:paraId="3C114372" w14:textId="77777777" w:rsidTr="007266A7">
        <w:tc>
          <w:tcPr>
            <w:tcW w:w="1651" w:type="pct"/>
          </w:tcPr>
          <w:p w14:paraId="4B1C4012" w14:textId="77777777" w:rsidR="00C5738A" w:rsidRPr="00925922" w:rsidRDefault="00000000" w:rsidP="00A877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5922">
              <w:rPr>
                <w:rFonts w:ascii="Arial" w:hAnsi="Arial" w:cs="Arial"/>
                <w:b/>
                <w:sz w:val="20"/>
                <w:szCs w:val="20"/>
              </w:rPr>
              <w:t>GIÁM ĐỐC</w:t>
            </w:r>
          </w:p>
          <w:p w14:paraId="15D2DDD7" w14:textId="77777777" w:rsidR="00C5738A" w:rsidRPr="00925922" w:rsidRDefault="00000000" w:rsidP="00A877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5922">
              <w:rPr>
                <w:rFonts w:ascii="Arial" w:hAnsi="Arial" w:cs="Arial"/>
                <w:i/>
                <w:sz w:val="20"/>
                <w:szCs w:val="20"/>
              </w:rPr>
              <w:t>(Ký, ghi rõ họ tên, đóng dấu)</w:t>
            </w:r>
          </w:p>
        </w:tc>
        <w:tc>
          <w:tcPr>
            <w:tcW w:w="1446" w:type="pct"/>
          </w:tcPr>
          <w:p w14:paraId="559538C7" w14:textId="77777777" w:rsidR="00C5738A" w:rsidRPr="00925922" w:rsidRDefault="00000000" w:rsidP="00A877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5922">
              <w:rPr>
                <w:rFonts w:ascii="Arial" w:hAnsi="Arial" w:cs="Arial"/>
                <w:b/>
                <w:sz w:val="20"/>
                <w:szCs w:val="20"/>
              </w:rPr>
              <w:t>KẾ TOÁN TRƯỞNG</w:t>
            </w:r>
          </w:p>
          <w:p w14:paraId="58B0028F" w14:textId="77777777" w:rsidR="00C5738A" w:rsidRPr="00925922" w:rsidRDefault="00000000" w:rsidP="00A877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5922">
              <w:rPr>
                <w:rFonts w:ascii="Arial" w:hAnsi="Arial" w:cs="Arial"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798" w:type="pct"/>
          </w:tcPr>
          <w:p w14:paraId="735F00BD" w14:textId="77777777" w:rsidR="00C5738A" w:rsidRPr="00925922" w:rsidRDefault="00000000" w:rsidP="00A877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5922">
              <w:rPr>
                <w:rFonts w:ascii="Arial" w:hAnsi="Arial" w:cs="Arial"/>
                <w:b/>
                <w:sz w:val="20"/>
                <w:szCs w:val="20"/>
              </w:rPr>
              <w:t>THỦ QUỸ</w:t>
            </w:r>
          </w:p>
          <w:p w14:paraId="1EAC35DE" w14:textId="77777777" w:rsidR="00C5738A" w:rsidRPr="00925922" w:rsidRDefault="00000000" w:rsidP="00A877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5922">
              <w:rPr>
                <w:rFonts w:ascii="Arial" w:hAnsi="Arial" w:cs="Arial"/>
                <w:i/>
                <w:sz w:val="20"/>
                <w:szCs w:val="20"/>
              </w:rPr>
              <w:t>(Ký, họ tên)</w:t>
            </w:r>
          </w:p>
        </w:tc>
        <w:tc>
          <w:tcPr>
            <w:tcW w:w="1106" w:type="pct"/>
          </w:tcPr>
          <w:p w14:paraId="4F9B4C01" w14:textId="77777777" w:rsidR="00C5738A" w:rsidRPr="00925922" w:rsidRDefault="00000000" w:rsidP="00A877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5922">
              <w:rPr>
                <w:rFonts w:ascii="Arial" w:hAnsi="Arial" w:cs="Arial"/>
                <w:b/>
                <w:sz w:val="20"/>
                <w:szCs w:val="20"/>
              </w:rPr>
              <w:t>NGƯỜI NHẬN TIỀN</w:t>
            </w:r>
          </w:p>
          <w:p w14:paraId="13BFB1B6" w14:textId="77777777" w:rsidR="00C5738A" w:rsidRPr="00925922" w:rsidRDefault="00000000" w:rsidP="00A877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5922">
              <w:rPr>
                <w:rFonts w:ascii="Arial" w:hAnsi="Arial" w:cs="Arial"/>
                <w:i/>
                <w:sz w:val="20"/>
                <w:szCs w:val="20"/>
              </w:rPr>
              <w:t>(Ký, ghi rõ họ tên)</w:t>
            </w:r>
          </w:p>
        </w:tc>
      </w:tr>
    </w:tbl>
    <w:p w14:paraId="136E1EF9" w14:textId="77777777" w:rsidR="00793088" w:rsidRDefault="00793088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D554C52" w14:textId="0C14C249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Đã nhận đủ số tiền (viết bằng chữ): ..................................</w:t>
      </w:r>
    </w:p>
    <w:p w14:paraId="4C5DD2CF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b) Nội dung</w:t>
      </w:r>
    </w:p>
    <w:p w14:paraId="466D3421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Chứng từ này được lập để phản ánh các khoản tiền mặt thực tế xuất quỹ và làm căn cứ để ghi sổ chi tiết tiền.</w:t>
      </w:r>
    </w:p>
    <w:p w14:paraId="6675A32A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c) Phương pháp lập</w:t>
      </w:r>
    </w:p>
    <w:p w14:paraId="4A015F8B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i/>
          <w:sz w:val="20"/>
          <w:szCs w:val="20"/>
        </w:rPr>
        <w:t>-</w:t>
      </w:r>
      <w:r w:rsidRPr="00925922">
        <w:rPr>
          <w:rFonts w:ascii="Arial" w:hAnsi="Arial" w:cs="Arial"/>
          <w:sz w:val="20"/>
          <w:szCs w:val="20"/>
        </w:rPr>
        <w:t xml:space="preserve"> Phiếu chi phải ghi rõ tên doanh nghiệp và địa chỉ của doanh nghiệp; Ghi rõ họ, tên, địa chỉ người nhận tiền.</w:t>
      </w:r>
    </w:p>
    <w:p w14:paraId="31BB36CE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i/>
          <w:sz w:val="20"/>
          <w:szCs w:val="20"/>
        </w:rPr>
        <w:t>-</w:t>
      </w:r>
      <w:r w:rsidRPr="00925922">
        <w:rPr>
          <w:rFonts w:ascii="Arial" w:hAnsi="Arial" w:cs="Arial"/>
          <w:sz w:val="20"/>
          <w:szCs w:val="20"/>
        </w:rPr>
        <w:t xml:space="preserve"> Dòng “Lý do chi" ghi rõ nội dung chi tiền.</w:t>
      </w:r>
    </w:p>
    <w:p w14:paraId="76325878" w14:textId="3ABABE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i/>
          <w:sz w:val="20"/>
          <w:szCs w:val="20"/>
        </w:rPr>
        <w:t>-</w:t>
      </w:r>
      <w:r w:rsidRPr="00925922">
        <w:rPr>
          <w:rFonts w:ascii="Arial" w:hAnsi="Arial" w:cs="Arial"/>
          <w:sz w:val="20"/>
          <w:szCs w:val="20"/>
        </w:rPr>
        <w:t xml:space="preserve"> Dòng “Số tiền": Ghi bằng số hoặc bằng chữ </w:t>
      </w:r>
      <w:r w:rsidR="00CA3F99" w:rsidRPr="00925922">
        <w:rPr>
          <w:rFonts w:ascii="Arial" w:hAnsi="Arial" w:cs="Arial"/>
          <w:sz w:val="20"/>
          <w:szCs w:val="20"/>
        </w:rPr>
        <w:t xml:space="preserve">số </w:t>
      </w:r>
      <w:r w:rsidRPr="00925922">
        <w:rPr>
          <w:rFonts w:ascii="Arial" w:hAnsi="Arial" w:cs="Arial"/>
          <w:sz w:val="20"/>
          <w:szCs w:val="20"/>
        </w:rPr>
        <w:t>tiền xuất quỹ, ghi rõ đơn vị tính là đồng Việt Nam,...</w:t>
      </w:r>
    </w:p>
    <w:p w14:paraId="0478F96B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i/>
          <w:sz w:val="20"/>
          <w:szCs w:val="20"/>
        </w:rPr>
        <w:t>-</w:t>
      </w:r>
      <w:r w:rsidRPr="00925922">
        <w:rPr>
          <w:rFonts w:ascii="Arial" w:hAnsi="Arial" w:cs="Arial"/>
          <w:sz w:val="20"/>
          <w:szCs w:val="20"/>
        </w:rPr>
        <w:t xml:space="preserve"> Dòng tiếp theo ghi số lượng chứng từ gốc kèm theo Phiếu chi.</w:t>
      </w:r>
    </w:p>
    <w:p w14:paraId="3005413C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2.3. Phiếu nhập kho (Mẫu số 01-VT)</w:t>
      </w:r>
    </w:p>
    <w:p w14:paraId="54A45996" w14:textId="77777777" w:rsidR="00C5738A" w:rsidRPr="00925922" w:rsidRDefault="00000000" w:rsidP="00A106E5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25922">
        <w:rPr>
          <w:rFonts w:ascii="Arial" w:hAnsi="Arial" w:cs="Arial"/>
          <w:sz w:val="20"/>
          <w:szCs w:val="20"/>
        </w:rPr>
        <w:t>a) Biểu mẫu chứng từ kế toán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